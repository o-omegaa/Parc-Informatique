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exact" w:line="20"/>
        <w:jc w:val="center"/>
      </w:pPr>
      <w:r>
        <w:drawing>
          <wp:inline xmlns:a="http://schemas.openxmlformats.org/drawingml/2006/main" xmlns:pic="http://schemas.openxmlformats.org/drawingml/2006/picture">
            <wp:extent cx="7452000" cy="10512000"/>
            <wp:docPr id="1" name="Picture 1"/>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7452000" cy="10512000"/>
                    </a:xfrm>
                    <a:prstGeom prst="rect"/>
                  </pic:spPr>
                </pic:pic>
              </a:graphicData>
            </a:graphic>
          </wp:inline>
        </w:drawing>
      </w:r>
    </w:p>
    <w:p>
      <w:pPr>
        <w:sectPr>
          <w:pgSz w:w="11906" w:h="16838"/>
          <w:pgMar w:top="85" w:right="85" w:bottom="85" w:left="85" w:header="0" w:footer="0" w:gutter="0"/>
          <w:cols w:space="720"/>
          <w:titlePg/>
          <w:docGrid w:linePitch="360"/>
        </w:sectPr>
      </w:pPr>
    </w:p>
    <w:p>
      <w:pPr>
        <w:pStyle w:val="Heading1"/>
      </w:pPr>
      <w:r>
        <w:rPr>
          <w:rFonts w:ascii="Times New Roman" w:hAnsi="Times New Roman" w:eastAsia="Times New Roman"/>
          <w:color w:val="000000"/>
          <w:sz w:val="54"/>
        </w:rPr>
        <w:t>Remerciements</w:t>
      </w:r>
    </w:p>
    <w:p>
      <w:pPr>
        <w:pStyle w:val="Body"/>
      </w:pPr>
      <w:r>
        <w:rPr>
          <w:rFonts w:ascii="Times New Roman" w:hAnsi="Times New Roman" w:eastAsia="Times New Roman"/>
          <w:color w:val="000000"/>
        </w:rPr>
        <w:t>Au terme de ce stage de fin d'année réalisé au sein de l'Office National de l'Électricité et de l'Eau Potable (</w:t>
      </w:r>
      <w:r>
        <w:rPr>
          <w:rFonts w:ascii="Times New Roman" w:hAnsi="Times New Roman" w:eastAsia="Times New Roman"/>
          <w:b/>
          <w:color w:val="000000"/>
        </w:rPr>
        <w:t>ONEE</w:t>
      </w:r>
      <w:r>
        <w:rPr>
          <w:rFonts w:ascii="Times New Roman" w:hAnsi="Times New Roman" w:eastAsia="Times New Roman"/>
          <w:color w:val="000000"/>
        </w:rPr>
        <w:t>), je tiens à exprimer ma sincère gratitude à toutes les personnes qui, par leurs conseils, leur disponibilité et leur soutien, ont contribué à la réalisation de ce projet.</w:t>
      </w:r>
    </w:p>
    <w:p>
      <w:pPr>
        <w:pStyle w:val="Body"/>
      </w:pPr>
      <w:r>
        <w:rPr>
          <w:rFonts w:ascii="Times New Roman" w:hAnsi="Times New Roman" w:eastAsia="Times New Roman"/>
          <w:color w:val="000000"/>
        </w:rPr>
        <w:t xml:space="preserve">Mes remerciements les plus sincères s'adressent en premier lieu à mon encadrant pédagogique, </w:t>
      </w:r>
      <w:r>
        <w:rPr>
          <w:rFonts w:ascii="Times New Roman" w:hAnsi="Times New Roman" w:eastAsia="Times New Roman"/>
          <w:b/>
          <w:color w:val="000000"/>
        </w:rPr>
        <w:t>Pr. Oussama Lebbar</w:t>
      </w:r>
      <w:r>
        <w:rPr>
          <w:rFonts w:ascii="Times New Roman" w:hAnsi="Times New Roman" w:eastAsia="Times New Roman"/>
          <w:color w:val="000000"/>
        </w:rPr>
        <w:t>, pour la qualité de son encadrement, sa disponibilité tout au long de ce stage et la pertinence de ses remarques qui m'ont permis d'orienter correctement mes travaux. Ses conseils méthodologiques, tant sur le plan technique que sur la rédaction de ce rapport, ont été d'une aide précieuse.</w:t>
      </w:r>
    </w:p>
    <w:p>
      <w:pPr>
        <w:pStyle w:val="Body"/>
      </w:pPr>
      <w:r>
        <w:rPr>
          <w:rFonts w:ascii="Times New Roman" w:hAnsi="Times New Roman" w:eastAsia="Times New Roman"/>
          <w:color w:val="000000"/>
        </w:rPr>
        <w:t>Je remercie également l'équipe d'encadrement au sein de l'</w:t>
      </w:r>
      <w:r>
        <w:rPr>
          <w:rFonts w:ascii="Times New Roman" w:hAnsi="Times New Roman" w:eastAsia="Times New Roman"/>
          <w:b/>
          <w:color w:val="000000"/>
        </w:rPr>
        <w:t>ONEE</w:t>
      </w:r>
      <w:r>
        <w:rPr>
          <w:rFonts w:ascii="Times New Roman" w:hAnsi="Times New Roman" w:eastAsia="Times New Roman"/>
          <w:color w:val="000000"/>
        </w:rPr>
        <w:t xml:space="preserve"> pour m'avoir accueilli au sein de leur structure, pour m'avoir fait confiance et pour m'avoir guidé sur les spécificités des marchés publics et des exigences de cybersécurité applicative formulées par la Direction Générale de la Sécurité des Systèmes d'Information (</w:t>
      </w:r>
      <w:r>
        <w:rPr>
          <w:rFonts w:ascii="Times New Roman" w:hAnsi="Times New Roman" w:eastAsia="Times New Roman"/>
          <w:b/>
          <w:color w:val="000000"/>
        </w:rPr>
        <w:t>DGSSI</w:t>
      </w:r>
      <w:r>
        <w:rPr>
          <w:rFonts w:ascii="Times New Roman" w:hAnsi="Times New Roman" w:eastAsia="Times New Roman"/>
          <w:color w:val="000000"/>
        </w:rPr>
        <w:t>). Leur expertise métier m'a permis de comprendre les contraintes réelles auxquelles une application de cette nature doit répondre.</w:t>
      </w:r>
    </w:p>
    <w:p>
      <w:pPr>
        <w:pStyle w:val="Body"/>
      </w:pPr>
      <w:r>
        <w:rPr>
          <w:rFonts w:ascii="Times New Roman" w:hAnsi="Times New Roman" w:eastAsia="Times New Roman"/>
          <w:color w:val="000000"/>
        </w:rPr>
        <w:t>Je tiens aussi à remercier l'ensemble du corps professoral et administratif de l'</w:t>
      </w:r>
      <w:r>
        <w:rPr>
          <w:rFonts w:ascii="Times New Roman" w:hAnsi="Times New Roman" w:eastAsia="Times New Roman"/>
          <w:b/>
          <w:color w:val="000000"/>
        </w:rPr>
        <w:t>École Marocaine des Sciences de l'Ingénieur (EMSI)</w:t>
      </w:r>
      <w:r>
        <w:rPr>
          <w:rFonts w:ascii="Times New Roman" w:hAnsi="Times New Roman" w:eastAsia="Times New Roman"/>
          <w:color w:val="000000"/>
        </w:rPr>
        <w:t xml:space="preserve"> pour la formation de qualité qu'ils m'ont dispensée durant ces années d'études, et qui m'a permis d'acquérir les compétences nécessaires à la conduite d'un tel projet, depuis l'analyse des besoins jusqu'au déploiement d'une solution opérationnelle.</w:t>
      </w:r>
    </w:p>
    <w:p>
      <w:pPr>
        <w:pStyle w:val="Body"/>
      </w:pPr>
      <w:r>
        <w:rPr>
          <w:rFonts w:ascii="Times New Roman" w:hAnsi="Times New Roman" w:eastAsia="Times New Roman"/>
          <w:color w:val="000000"/>
        </w:rPr>
        <w:t>Mes remerciements s'adressent aussi aux membres du jury qui ont accepté d'évaluer ce travail, pour le temps qu'ils consacreront à la lecture de ce rapport et à l'écoute de ma soutenance, ainsi que pour les remarques constructives qu'ils ne manqueront pas de m'adresser.</w:t>
      </w:r>
    </w:p>
    <w:p>
      <w:pPr>
        <w:pStyle w:val="Body"/>
      </w:pPr>
      <w:r>
        <w:rPr>
          <w:rFonts w:ascii="Times New Roman" w:hAnsi="Times New Roman" w:eastAsia="Times New Roman"/>
          <w:color w:val="000000"/>
        </w:rPr>
        <w:t>Enfin, je remercie toute personne ayant contribué, de quelque manière que ce soit, à la réussite de ce projet, notamment mes camarades de promotion avec qui j'ai pu échanger autour des choix techniques et des difficultés rencontrées durant le développement de l'application.</w:t>
      </w:r>
    </w:p>
    <w:p>
      <w:pPr>
        <w:pStyle w:val="Body"/>
      </w:pPr>
      <w:r>
        <w:rPr>
          <w:rFonts w:ascii="Times New Roman" w:hAnsi="Times New Roman" w:eastAsia="Times New Roman"/>
          <w:b w:val="0"/>
          <w:i/>
          <w:color w:val="000000"/>
          <w:sz w:val="21"/>
        </w:rPr>
        <w:t>Hamza Ait Oumghar</w:t>
      </w:r>
    </w:p>
    <w:p>
      <w:r>
        <w:br w:type="page"/>
      </w:r>
    </w:p>
    <w:p>
      <w:pPr>
        <w:pStyle w:val="Heading1"/>
      </w:pPr>
      <w:r>
        <w:rPr>
          <w:rFonts w:ascii="Times New Roman" w:hAnsi="Times New Roman" w:eastAsia="Times New Roman"/>
          <w:color w:val="000000"/>
          <w:sz w:val="54"/>
        </w:rPr>
        <w:t>Résumé</w:t>
      </w:r>
    </w:p>
    <w:p>
      <w:pPr>
        <w:pStyle w:val="Body"/>
      </w:pPr>
      <w:r>
        <w:rPr>
          <w:rFonts w:ascii="Times New Roman" w:hAnsi="Times New Roman" w:eastAsia="Times New Roman"/>
          <w:color w:val="000000"/>
        </w:rPr>
        <w:t>La gestion des relations fournisseurs constitue, pour tout organisme public gérant un volume significatif de marchés et d'achats, un enjeu opérationnel majeur. Le suivi manuel de ces relations, fréquemment réalisé à l'aide de fichiers tableurs disparates, de courriels non chiffrés et de dépôts physiques de dossiers, conduit rapidement à une perte de traçabilité, à des vérifications mal documentées et à une exposition aux risques de cybersécurité que la réglementation nationale interdit désormais.</w:t>
      </w:r>
    </w:p>
    <w:p>
      <w:pPr>
        <w:pStyle w:val="Body"/>
      </w:pPr>
      <w:r>
        <w:rPr>
          <w:rFonts w:ascii="Times New Roman" w:hAnsi="Times New Roman" w:eastAsia="Times New Roman"/>
          <w:color w:val="000000"/>
        </w:rPr>
        <w:t xml:space="preserve">Ce rapport présente la conception et la réalisation d'un </w:t>
      </w:r>
      <w:r>
        <w:rPr>
          <w:rFonts w:ascii="Times New Roman" w:hAnsi="Times New Roman" w:eastAsia="Times New Roman"/>
          <w:b/>
          <w:color w:val="000000"/>
        </w:rPr>
        <w:t>Portail Fournisseur</w:t>
      </w:r>
      <w:r>
        <w:rPr>
          <w:rFonts w:ascii="Times New Roman" w:hAnsi="Times New Roman" w:eastAsia="Times New Roman"/>
          <w:color w:val="000000"/>
        </w:rPr>
        <w:t xml:space="preserve"> sécurisé, développé dans le cadre de mon stage de fin d'année au sein de l'Office National de l'Électricité et de l'Eau Potable (</w:t>
      </w:r>
      <w:r>
        <w:rPr>
          <w:rFonts w:ascii="Times New Roman" w:hAnsi="Times New Roman" w:eastAsia="Times New Roman"/>
          <w:b/>
          <w:color w:val="000000"/>
        </w:rPr>
        <w:t>ONEE</w:t>
      </w:r>
      <w:r>
        <w:rPr>
          <w:rFonts w:ascii="Times New Roman" w:hAnsi="Times New Roman" w:eastAsia="Times New Roman"/>
          <w:color w:val="000000"/>
        </w:rPr>
        <w:t>). L'application permet la gestion unifiée du cycle de vie des fournisseurs : auto-inscription avec validation obligatoire du numéro d'Identifiant Commun de l'Entreprise (ICE, 15 chiffres), dépôt des dossiers juridiques et administratifs, publication et gestion des appels d'offres, soumission et instruction des candidatures, et suivi de la facturation, le tout en stricte conformité avec les directives de la Direction Générale de la Sécurité des Systèmes d'Information (</w:t>
      </w:r>
      <w:r>
        <w:rPr>
          <w:rFonts w:ascii="Times New Roman" w:hAnsi="Times New Roman" w:eastAsia="Times New Roman"/>
          <w:b/>
          <w:color w:val="000000"/>
        </w:rPr>
        <w:t>DGSSI</w:t>
      </w:r>
      <w:r>
        <w:rPr>
          <w:rFonts w:ascii="Times New Roman" w:hAnsi="Times New Roman" w:eastAsia="Times New Roman"/>
          <w:color w:val="000000"/>
        </w:rPr>
        <w:t>).</w:t>
      </w:r>
    </w:p>
    <w:p>
      <w:pPr>
        <w:pStyle w:val="Body"/>
      </w:pPr>
      <w:r>
        <w:rPr>
          <w:rFonts w:ascii="Times New Roman" w:hAnsi="Times New Roman" w:eastAsia="Times New Roman"/>
          <w:color w:val="000000"/>
        </w:rPr>
        <w:t xml:space="preserve">Sur le plan technique, la solution repose sur les principes de la </w:t>
      </w:r>
      <w:r>
        <w:rPr>
          <w:rFonts w:ascii="Times New Roman" w:hAnsi="Times New Roman" w:eastAsia="Times New Roman"/>
          <w:i/>
          <w:color w:val="000000"/>
        </w:rPr>
        <w:t>Clean Architecture</w:t>
      </w:r>
      <w:r>
        <w:rPr>
          <w:rFonts w:ascii="Times New Roman" w:hAnsi="Times New Roman" w:eastAsia="Times New Roman"/>
          <w:color w:val="000000"/>
        </w:rPr>
        <w:t xml:space="preserve"> (architecture hexagonale) implémentée avec </w:t>
      </w:r>
      <w:r>
        <w:rPr>
          <w:rFonts w:ascii="Times New Roman" w:hAnsi="Times New Roman" w:eastAsia="Times New Roman"/>
          <w:b/>
          <w:color w:val="000000"/>
        </w:rPr>
        <w:t>Spring Boot 3</w:t>
      </w:r>
      <w:r>
        <w:rPr>
          <w:rFonts w:ascii="Times New Roman" w:hAnsi="Times New Roman" w:eastAsia="Times New Roman"/>
          <w:color w:val="000000"/>
        </w:rPr>
        <w:t xml:space="preserve"> et </w:t>
      </w:r>
      <w:r>
        <w:rPr>
          <w:rFonts w:ascii="Times New Roman" w:hAnsi="Times New Roman" w:eastAsia="Times New Roman"/>
          <w:b/>
          <w:color w:val="000000"/>
        </w:rPr>
        <w:t>Java 21</w:t>
      </w:r>
      <w:r>
        <w:rPr>
          <w:rFonts w:ascii="Times New Roman" w:hAnsi="Times New Roman" w:eastAsia="Times New Roman"/>
          <w:color w:val="000000"/>
        </w:rPr>
        <w:t xml:space="preserve"> : un back-end exposant une API REST sécurisée par jetons JWT, et un front-end développé en HTML, CSS et JavaScript natif. La persistance des données est assurée par un système de gestion de base de données relationnelle </w:t>
      </w:r>
      <w:r>
        <w:rPr>
          <w:rFonts w:ascii="Times New Roman" w:hAnsi="Times New Roman" w:eastAsia="Times New Roman"/>
          <w:b/>
          <w:color w:val="000000"/>
        </w:rPr>
        <w:t>MySQL 8.0</w:t>
      </w:r>
      <w:r>
        <w:rPr>
          <w:rFonts w:ascii="Times New Roman" w:hAnsi="Times New Roman" w:eastAsia="Times New Roman"/>
          <w:color w:val="000000"/>
        </w:rPr>
        <w:t xml:space="preserve">, gérée par des migrations versionnées </w:t>
      </w:r>
      <w:r>
        <w:rPr>
          <w:rFonts w:ascii="Times New Roman" w:hAnsi="Times New Roman" w:eastAsia="Times New Roman"/>
          <w:b/>
          <w:color w:val="000000"/>
        </w:rPr>
        <w:t>Flyway</w:t>
      </w:r>
      <w:r>
        <w:rPr>
          <w:rFonts w:ascii="Times New Roman" w:hAnsi="Times New Roman" w:eastAsia="Times New Roman"/>
          <w:color w:val="000000"/>
        </w:rPr>
        <w:t>.</w:t>
      </w:r>
    </w:p>
    <w:p>
      <w:pPr>
        <w:pStyle w:val="Body"/>
      </w:pPr>
      <w:r>
        <w:rPr>
          <w:rFonts w:ascii="Times New Roman" w:hAnsi="Times New Roman" w:eastAsia="Times New Roman"/>
          <w:color w:val="000000"/>
        </w:rPr>
        <w:t xml:space="preserve">Une attention particulière a été portée à la sécurité applicative : hachage des mots de passe par </w:t>
      </w:r>
      <w:r>
        <w:rPr>
          <w:rFonts w:ascii="Times New Roman" w:hAnsi="Times New Roman" w:eastAsia="Times New Roman"/>
          <w:b/>
          <w:color w:val="000000"/>
        </w:rPr>
        <w:t>BCrypt</w:t>
      </w:r>
      <w:r>
        <w:rPr>
          <w:rFonts w:ascii="Times New Roman" w:hAnsi="Times New Roman" w:eastAsia="Times New Roman"/>
          <w:color w:val="000000"/>
        </w:rPr>
        <w:t xml:space="preserve"> (facteur de coût 12), jetons de réinitialisation à usage unique hachés en SHA-256, limitation de débit sur l'authentification, en-têtes de sécurité HTTP (CSP, HSTS, X-Frame-Options), prévention de l'énumération d'utilisateurs et journalisation d'audit inaltérable.</w:t>
      </w:r>
    </w:p>
    <w:p>
      <w:pPr>
        <w:pStyle w:val="Body"/>
      </w:pPr>
      <w:r>
        <w:rPr>
          <w:rFonts w:ascii="Times New Roman" w:hAnsi="Times New Roman" w:eastAsia="Times New Roman"/>
          <w:b/>
          <w:color w:val="000000"/>
        </w:rPr>
        <w:t>Mots-clés :</w:t>
      </w:r>
      <w:r>
        <w:rPr>
          <w:rFonts w:ascii="Times New Roman" w:hAnsi="Times New Roman" w:eastAsia="Times New Roman"/>
          <w:color w:val="000000"/>
        </w:rPr>
        <w:t xml:space="preserve"> portail fournisseur, sécurité DGSSI, Spring Boot, Clean Architecture, API REST, JWT, BCrypt, MySQL, Flyway, ONEE, audit, RBAC.</w:t>
      </w:r>
    </w:p>
    <w:p>
      <w:r>
        <w:br w:type="page"/>
      </w:r>
    </w:p>
    <w:p>
      <w:pPr>
        <w:pStyle w:val="Heading1"/>
      </w:pPr>
      <w:r>
        <w:rPr>
          <w:rFonts w:ascii="Times New Roman" w:hAnsi="Times New Roman" w:eastAsia="Times New Roman"/>
          <w:color w:val="000000"/>
          <w:sz w:val="54"/>
        </w:rPr>
        <w:t>Abstract</w:t>
      </w:r>
    </w:p>
    <w:p>
      <w:pPr>
        <w:pStyle w:val="Body"/>
      </w:pPr>
      <w:r>
        <w:rPr>
          <w:rFonts w:ascii="Times New Roman" w:hAnsi="Times New Roman" w:eastAsia="Times New Roman"/>
          <w:color w:val="000000"/>
        </w:rPr>
        <w:t>Supplier relationship management represents, for any public institution handling a significant volume of procurement contracts, a major operational challenge. Manually tracking such relationships, often through scattered spreadsheet files, unencrypted emails and physical document submissions, quickly leads to a loss of traceability, poorly documented verifications and exposure to cybersecurity risks that national regulations now prohibit.</w:t>
      </w:r>
    </w:p>
    <w:p>
      <w:pPr>
        <w:pStyle w:val="Body"/>
      </w:pPr>
      <w:r>
        <w:rPr>
          <w:rFonts w:ascii="Times New Roman" w:hAnsi="Times New Roman" w:eastAsia="Times New Roman"/>
          <w:color w:val="000000"/>
        </w:rPr>
        <w:t xml:space="preserve">This report presents the design and development of a secure </w:t>
      </w:r>
      <w:r>
        <w:rPr>
          <w:rFonts w:ascii="Times New Roman" w:hAnsi="Times New Roman" w:eastAsia="Times New Roman"/>
          <w:b/>
          <w:color w:val="000000"/>
        </w:rPr>
        <w:t>Supplier Portal</w:t>
      </w:r>
      <w:r>
        <w:rPr>
          <w:rFonts w:ascii="Times New Roman" w:hAnsi="Times New Roman" w:eastAsia="Times New Roman"/>
          <w:color w:val="000000"/>
        </w:rPr>
        <w:t>, built during my end-of-year internship at the National Office of Electricity and Drinking Water (</w:t>
      </w:r>
      <w:r>
        <w:rPr>
          <w:rFonts w:ascii="Times New Roman" w:hAnsi="Times New Roman" w:eastAsia="Times New Roman"/>
          <w:b/>
          <w:color w:val="000000"/>
        </w:rPr>
        <w:t>ONEE</w:t>
      </w:r>
      <w:r>
        <w:rPr>
          <w:rFonts w:ascii="Times New Roman" w:hAnsi="Times New Roman" w:eastAsia="Times New Roman"/>
          <w:color w:val="000000"/>
        </w:rPr>
        <w:t>). The application enables unified management of the supplier lifecycle: self-registration with mandatory Moroccan corporate tax identifier (ICE, 15 digits) validation, legal and administrative document uploads, tender publication and management, bid submission and review, and invoice tracking, all in strict compliance with directives issued by the General Directorate of Information Systems Security (</w:t>
      </w:r>
      <w:r>
        <w:rPr>
          <w:rFonts w:ascii="Times New Roman" w:hAnsi="Times New Roman" w:eastAsia="Times New Roman"/>
          <w:b/>
          <w:color w:val="000000"/>
        </w:rPr>
        <w:t>DGSSI</w:t>
      </w:r>
      <w:r>
        <w:rPr>
          <w:rFonts w:ascii="Times New Roman" w:hAnsi="Times New Roman" w:eastAsia="Times New Roman"/>
          <w:color w:val="000000"/>
        </w:rPr>
        <w:t>).</w:t>
      </w:r>
    </w:p>
    <w:p>
      <w:pPr>
        <w:pStyle w:val="Body"/>
      </w:pPr>
      <w:r>
        <w:rPr>
          <w:rFonts w:ascii="Times New Roman" w:hAnsi="Times New Roman" w:eastAsia="Times New Roman"/>
          <w:color w:val="000000"/>
        </w:rPr>
        <w:t xml:space="preserve">From a technical standpoint, the solution relies on </w:t>
      </w:r>
      <w:r>
        <w:rPr>
          <w:rFonts w:ascii="Times New Roman" w:hAnsi="Times New Roman" w:eastAsia="Times New Roman"/>
          <w:i/>
          <w:color w:val="000000"/>
        </w:rPr>
        <w:t>Clean Architecture</w:t>
      </w:r>
      <w:r>
        <w:rPr>
          <w:rFonts w:ascii="Times New Roman" w:hAnsi="Times New Roman" w:eastAsia="Times New Roman"/>
          <w:color w:val="000000"/>
        </w:rPr>
        <w:t xml:space="preserve"> (hexagonal architecture) principles implemented with </w:t>
      </w:r>
      <w:r>
        <w:rPr>
          <w:rFonts w:ascii="Times New Roman" w:hAnsi="Times New Roman" w:eastAsia="Times New Roman"/>
          <w:b/>
          <w:color w:val="000000"/>
        </w:rPr>
        <w:t>Spring Boot 3</w:t>
      </w:r>
      <w:r>
        <w:rPr>
          <w:rFonts w:ascii="Times New Roman" w:hAnsi="Times New Roman" w:eastAsia="Times New Roman"/>
          <w:color w:val="000000"/>
        </w:rPr>
        <w:t xml:space="preserve"> and </w:t>
      </w:r>
      <w:r>
        <w:rPr>
          <w:rFonts w:ascii="Times New Roman" w:hAnsi="Times New Roman" w:eastAsia="Times New Roman"/>
          <w:b/>
          <w:color w:val="000000"/>
        </w:rPr>
        <w:t>Java 21</w:t>
      </w:r>
      <w:r>
        <w:rPr>
          <w:rFonts w:ascii="Times New Roman" w:hAnsi="Times New Roman" w:eastAsia="Times New Roman"/>
          <w:color w:val="000000"/>
        </w:rPr>
        <w:t xml:space="preserve">: a back-end exposing a REST API secured through JWT tokens, and a front-end developed in native HTML, CSS and JavaScript. Data persistence is handled by a </w:t>
      </w:r>
      <w:r>
        <w:rPr>
          <w:rFonts w:ascii="Times New Roman" w:hAnsi="Times New Roman" w:eastAsia="Times New Roman"/>
          <w:b/>
          <w:color w:val="000000"/>
        </w:rPr>
        <w:t>MySQL 8.0</w:t>
      </w:r>
      <w:r>
        <w:rPr>
          <w:rFonts w:ascii="Times New Roman" w:hAnsi="Times New Roman" w:eastAsia="Times New Roman"/>
          <w:color w:val="000000"/>
        </w:rPr>
        <w:t xml:space="preserve"> relational database management system, managed through versioned </w:t>
      </w:r>
      <w:r>
        <w:rPr>
          <w:rFonts w:ascii="Times New Roman" w:hAnsi="Times New Roman" w:eastAsia="Times New Roman"/>
          <w:b/>
          <w:color w:val="000000"/>
        </w:rPr>
        <w:t>Flyway</w:t>
      </w:r>
      <w:r>
        <w:rPr>
          <w:rFonts w:ascii="Times New Roman" w:hAnsi="Times New Roman" w:eastAsia="Times New Roman"/>
          <w:color w:val="000000"/>
        </w:rPr>
        <w:t xml:space="preserve"> migrations.</w:t>
      </w:r>
    </w:p>
    <w:p>
      <w:pPr>
        <w:pStyle w:val="Body"/>
      </w:pPr>
      <w:r>
        <w:rPr>
          <w:rFonts w:ascii="Times New Roman" w:hAnsi="Times New Roman" w:eastAsia="Times New Roman"/>
          <w:color w:val="000000"/>
        </w:rPr>
        <w:t xml:space="preserve">Particular attention was paid to application security: </w:t>
      </w:r>
      <w:r>
        <w:rPr>
          <w:rFonts w:ascii="Times New Roman" w:hAnsi="Times New Roman" w:eastAsia="Times New Roman"/>
          <w:b/>
          <w:color w:val="000000"/>
        </w:rPr>
        <w:t>BCrypt</w:t>
      </w:r>
      <w:r>
        <w:rPr>
          <w:rFonts w:ascii="Times New Roman" w:hAnsi="Times New Roman" w:eastAsia="Times New Roman"/>
          <w:color w:val="000000"/>
        </w:rPr>
        <w:t xml:space="preserve"> password hashing (cost factor 12), single-use SHA-256 hashed password reset tokens, authentication rate limiting, HTTP security headers (CSP, HSTS, X-Frame-Options), user enumeration prevention and an append-only audit trail.</w:t>
      </w:r>
    </w:p>
    <w:p>
      <w:pPr>
        <w:pStyle w:val="Body"/>
      </w:pPr>
      <w:r>
        <w:rPr>
          <w:rFonts w:ascii="Times New Roman" w:hAnsi="Times New Roman" w:eastAsia="Times New Roman"/>
          <w:b/>
          <w:color w:val="000000"/>
        </w:rPr>
        <w:t>Keywords:</w:t>
      </w:r>
      <w:r>
        <w:rPr>
          <w:rFonts w:ascii="Times New Roman" w:hAnsi="Times New Roman" w:eastAsia="Times New Roman"/>
          <w:color w:val="000000"/>
        </w:rPr>
        <w:t xml:space="preserve"> supplier portal, DGSSI compliance, Spring Boot, Clean Architecture, REST API, JWT, BCrypt, MySQL, Flyway, ONEE, audit logging, RBAC.</w:t>
      </w:r>
    </w:p>
    <w:p>
      <w:r>
        <w:br w:type="page"/>
      </w:r>
    </w:p>
    <w:p>
      <w:pPr>
        <w:pStyle w:val="Heading1"/>
      </w:pPr>
      <w:r>
        <w:t>Table des matières</w:t>
      </w:r>
    </w:p>
    <w:p>
      <w:pPr>
        <w:pStyle w:val="TOC1"/>
        <w:tabs>
          <w:tab w:pos="9581" w:val="right" w:leader="dot"/>
        </w:tabs>
      </w:pPr>
      <w:r>
        <w:rPr>
          <w:rFonts w:ascii="Times New Roman" w:hAnsi="Times New Roman" w:eastAsia="Times New Roman"/>
          <w:b/>
          <w:color w:val="000000"/>
          <w:sz w:val="21"/>
        </w:rPr>
        <w:t>Introduction générale</w:t>
      </w:r>
      <w:r>
        <w:tab/>
      </w:r>
      <w:r>
        <w:rPr>
          <w:rFonts w:ascii="Times New Roman" w:hAnsi="Times New Roman" w:eastAsia="Times New Roman"/>
          <w:b/>
          <w:color w:val="000000"/>
          <w:sz w:val="21"/>
        </w:rPr>
        <w:t>8</w:t>
      </w:r>
    </w:p>
    <w:p>
      <w:pPr>
        <w:pStyle w:val="TOC2"/>
        <w:tabs>
          <w:tab w:pos="9581" w:val="right" w:leader="dot"/>
        </w:tabs>
      </w:pPr>
      <w:r>
        <w:rPr>
          <w:rFonts w:ascii="Times New Roman" w:hAnsi="Times New Roman" w:eastAsia="Times New Roman"/>
          <w:b w:val="0"/>
          <w:color w:val="000000"/>
          <w:sz w:val="19"/>
        </w:rPr>
        <w:t>Contexte général</w:t>
      </w:r>
      <w:r>
        <w:tab/>
      </w:r>
      <w:r>
        <w:rPr>
          <w:rFonts w:ascii="Times New Roman" w:hAnsi="Times New Roman" w:eastAsia="Times New Roman"/>
          <w:b w:val="0"/>
          <w:color w:val="000000"/>
          <w:sz w:val="19"/>
        </w:rPr>
        <w:t>8</w:t>
      </w:r>
    </w:p>
    <w:p>
      <w:pPr>
        <w:pStyle w:val="TOC2"/>
        <w:tabs>
          <w:tab w:pos="9581" w:val="right" w:leader="dot"/>
        </w:tabs>
      </w:pPr>
      <w:r>
        <w:rPr>
          <w:rFonts w:ascii="Times New Roman" w:hAnsi="Times New Roman" w:eastAsia="Times New Roman"/>
          <w:b w:val="0"/>
          <w:color w:val="000000"/>
          <w:sz w:val="19"/>
        </w:rPr>
        <w:t>Problématique</w:t>
      </w:r>
      <w:r>
        <w:tab/>
      </w:r>
      <w:r>
        <w:rPr>
          <w:rFonts w:ascii="Times New Roman" w:hAnsi="Times New Roman" w:eastAsia="Times New Roman"/>
          <w:b w:val="0"/>
          <w:color w:val="000000"/>
          <w:sz w:val="19"/>
        </w:rPr>
        <w:t>8</w:t>
      </w:r>
    </w:p>
    <w:p>
      <w:pPr>
        <w:pStyle w:val="TOC2"/>
        <w:tabs>
          <w:tab w:pos="9581" w:val="right" w:leader="dot"/>
        </w:tabs>
      </w:pPr>
      <w:r>
        <w:rPr>
          <w:rFonts w:ascii="Times New Roman" w:hAnsi="Times New Roman" w:eastAsia="Times New Roman"/>
          <w:b w:val="0"/>
          <w:color w:val="000000"/>
          <w:sz w:val="19"/>
        </w:rPr>
        <w:t>Objectifs du projet</w:t>
      </w:r>
      <w:r>
        <w:tab/>
      </w:r>
      <w:r>
        <w:rPr>
          <w:rFonts w:ascii="Times New Roman" w:hAnsi="Times New Roman" w:eastAsia="Times New Roman"/>
          <w:b w:val="0"/>
          <w:color w:val="000000"/>
          <w:sz w:val="19"/>
        </w:rPr>
        <w:t>8</w:t>
      </w:r>
    </w:p>
    <w:p>
      <w:pPr>
        <w:pStyle w:val="TOC2"/>
        <w:tabs>
          <w:tab w:pos="9581" w:val="right" w:leader="dot"/>
        </w:tabs>
      </w:pPr>
      <w:r>
        <w:rPr>
          <w:rFonts w:ascii="Times New Roman" w:hAnsi="Times New Roman" w:eastAsia="Times New Roman"/>
          <w:b w:val="0"/>
          <w:color w:val="000000"/>
          <w:sz w:val="19"/>
        </w:rPr>
        <w:t>Méthodologie de travail</w:t>
      </w:r>
      <w:r>
        <w:tab/>
      </w:r>
      <w:r>
        <w:rPr>
          <w:rFonts w:ascii="Times New Roman" w:hAnsi="Times New Roman" w:eastAsia="Times New Roman"/>
          <w:b w:val="0"/>
          <w:color w:val="000000"/>
          <w:sz w:val="19"/>
        </w:rPr>
        <w:t>9</w:t>
      </w:r>
    </w:p>
    <w:p>
      <w:pPr>
        <w:pStyle w:val="TOC2"/>
        <w:tabs>
          <w:tab w:pos="9581" w:val="right" w:leader="dot"/>
        </w:tabs>
      </w:pPr>
      <w:r>
        <w:rPr>
          <w:rFonts w:ascii="Times New Roman" w:hAnsi="Times New Roman" w:eastAsia="Times New Roman"/>
          <w:b w:val="0"/>
          <w:color w:val="000000"/>
          <w:sz w:val="19"/>
        </w:rPr>
        <w:t>Organisation du rapport</w:t>
      </w:r>
      <w:r>
        <w:tab/>
      </w:r>
      <w:r>
        <w:rPr>
          <w:rFonts w:ascii="Times New Roman" w:hAnsi="Times New Roman" w:eastAsia="Times New Roman"/>
          <w:b w:val="0"/>
          <w:color w:val="000000"/>
          <w:sz w:val="19"/>
        </w:rPr>
        <w:t>9</w:t>
      </w:r>
    </w:p>
    <w:p>
      <w:pPr>
        <w:pStyle w:val="TOC1"/>
        <w:tabs>
          <w:tab w:pos="9581" w:val="right" w:leader="dot"/>
        </w:tabs>
      </w:pPr>
      <w:r>
        <w:rPr>
          <w:rFonts w:ascii="Times New Roman" w:hAnsi="Times New Roman" w:eastAsia="Times New Roman"/>
          <w:b/>
          <w:color w:val="000000"/>
          <w:sz w:val="21"/>
        </w:rPr>
        <w:t>Généralités sur le projet</w:t>
      </w:r>
      <w:r>
        <w:tab/>
      </w:r>
      <w:r>
        <w:rPr>
          <w:rFonts w:ascii="Times New Roman" w:hAnsi="Times New Roman" w:eastAsia="Times New Roman"/>
          <w:b/>
          <w:color w:val="000000"/>
          <w:sz w:val="21"/>
        </w:rPr>
        <w:t>10</w:t>
      </w:r>
    </w:p>
    <w:p>
      <w:pPr>
        <w:pStyle w:val="TOC2"/>
        <w:tabs>
          <w:tab w:pos="9581" w:val="right" w:leader="dot"/>
        </w:tabs>
      </w:pPr>
      <w:r>
        <w:rPr>
          <w:rFonts w:ascii="Times New Roman" w:hAnsi="Times New Roman" w:eastAsia="Times New Roman"/>
          <w:b w:val="0"/>
          <w:color w:val="000000"/>
          <w:sz w:val="19"/>
        </w:rPr>
        <w:t>1.1 Introduction</w:t>
      </w:r>
      <w:r>
        <w:tab/>
      </w:r>
      <w:r>
        <w:rPr>
          <w:rFonts w:ascii="Times New Roman" w:hAnsi="Times New Roman" w:eastAsia="Times New Roman"/>
          <w:b w:val="0"/>
          <w:color w:val="000000"/>
          <w:sz w:val="19"/>
        </w:rPr>
        <w:t>10</w:t>
      </w:r>
    </w:p>
    <w:p>
      <w:pPr>
        <w:pStyle w:val="TOC2"/>
        <w:tabs>
          <w:tab w:pos="9581" w:val="right" w:leader="dot"/>
        </w:tabs>
      </w:pPr>
      <w:r>
        <w:rPr>
          <w:rFonts w:ascii="Times New Roman" w:hAnsi="Times New Roman" w:eastAsia="Times New Roman"/>
          <w:b w:val="0"/>
          <w:color w:val="000000"/>
          <w:sz w:val="19"/>
        </w:rPr>
        <w:t>1.2 Présentation de l'organisme d'accueil</w:t>
      </w:r>
      <w:r>
        <w:tab/>
      </w:r>
      <w:r>
        <w:rPr>
          <w:rFonts w:ascii="Times New Roman" w:hAnsi="Times New Roman" w:eastAsia="Times New Roman"/>
          <w:b w:val="0"/>
          <w:color w:val="000000"/>
          <w:sz w:val="19"/>
        </w:rPr>
        <w:t>10</w:t>
      </w:r>
    </w:p>
    <w:p>
      <w:pPr>
        <w:pStyle w:val="TOC3"/>
        <w:tabs>
          <w:tab w:pos="9581" w:val="right" w:leader="dot"/>
        </w:tabs>
      </w:pPr>
      <w:r>
        <w:rPr>
          <w:rFonts w:ascii="Times New Roman" w:hAnsi="Times New Roman" w:eastAsia="Times New Roman"/>
          <w:b w:val="0"/>
          <w:color w:val="000000"/>
          <w:sz w:val="17"/>
        </w:rPr>
        <w:t>1.2.1 Missions principales</w:t>
      </w:r>
      <w:r>
        <w:tab/>
      </w:r>
      <w:r>
        <w:rPr>
          <w:rFonts w:ascii="Times New Roman" w:hAnsi="Times New Roman" w:eastAsia="Times New Roman"/>
          <w:b w:val="0"/>
          <w:color w:val="000000"/>
          <w:sz w:val="17"/>
        </w:rPr>
        <w:t>10</w:t>
      </w:r>
    </w:p>
    <w:p>
      <w:pPr>
        <w:pStyle w:val="TOC3"/>
        <w:tabs>
          <w:tab w:pos="9581" w:val="right" w:leader="dot"/>
        </w:tabs>
      </w:pPr>
      <w:r>
        <w:rPr>
          <w:rFonts w:ascii="Times New Roman" w:hAnsi="Times New Roman" w:eastAsia="Times New Roman"/>
          <w:b w:val="0"/>
          <w:color w:val="000000"/>
          <w:sz w:val="17"/>
        </w:rPr>
        <w:t>1.2.2 Contexte numérique et enjeux de cybersécurité</w:t>
      </w:r>
      <w:r>
        <w:tab/>
      </w:r>
      <w:r>
        <w:rPr>
          <w:rFonts w:ascii="Times New Roman" w:hAnsi="Times New Roman" w:eastAsia="Times New Roman"/>
          <w:b w:val="0"/>
          <w:color w:val="000000"/>
          <w:sz w:val="17"/>
        </w:rPr>
        <w:t>10</w:t>
      </w:r>
    </w:p>
    <w:p>
      <w:pPr>
        <w:pStyle w:val="TOC2"/>
        <w:tabs>
          <w:tab w:pos="9581" w:val="right" w:leader="dot"/>
        </w:tabs>
      </w:pPr>
      <w:r>
        <w:rPr>
          <w:rFonts w:ascii="Times New Roman" w:hAnsi="Times New Roman" w:eastAsia="Times New Roman"/>
          <w:b w:val="0"/>
          <w:color w:val="000000"/>
          <w:sz w:val="19"/>
        </w:rPr>
        <w:t>1.3 Étude de l'existant</w:t>
      </w:r>
      <w:r>
        <w:tab/>
      </w:r>
      <w:r>
        <w:rPr>
          <w:rFonts w:ascii="Times New Roman" w:hAnsi="Times New Roman" w:eastAsia="Times New Roman"/>
          <w:b w:val="0"/>
          <w:color w:val="000000"/>
          <w:sz w:val="19"/>
        </w:rPr>
        <w:t>10</w:t>
      </w:r>
    </w:p>
    <w:p>
      <w:pPr>
        <w:pStyle w:val="TOC2"/>
        <w:tabs>
          <w:tab w:pos="9581" w:val="right" w:leader="dot"/>
        </w:tabs>
      </w:pPr>
      <w:r>
        <w:rPr>
          <w:rFonts w:ascii="Times New Roman" w:hAnsi="Times New Roman" w:eastAsia="Times New Roman"/>
          <w:b w:val="0"/>
          <w:color w:val="000000"/>
          <w:sz w:val="19"/>
        </w:rPr>
        <w:t>1.4 Expression du besoin</w:t>
      </w:r>
      <w:r>
        <w:tab/>
      </w:r>
      <w:r>
        <w:rPr>
          <w:rFonts w:ascii="Times New Roman" w:hAnsi="Times New Roman" w:eastAsia="Times New Roman"/>
          <w:b w:val="0"/>
          <w:color w:val="000000"/>
          <w:sz w:val="19"/>
        </w:rPr>
        <w:t>11</w:t>
      </w:r>
    </w:p>
    <w:p>
      <w:pPr>
        <w:pStyle w:val="TOC2"/>
        <w:tabs>
          <w:tab w:pos="9581" w:val="right" w:leader="dot"/>
        </w:tabs>
      </w:pPr>
      <w:r>
        <w:rPr>
          <w:rFonts w:ascii="Times New Roman" w:hAnsi="Times New Roman" w:eastAsia="Times New Roman"/>
          <w:b w:val="0"/>
          <w:color w:val="000000"/>
          <w:sz w:val="19"/>
        </w:rPr>
        <w:t>1.5 Conclusion</w:t>
      </w:r>
      <w:r>
        <w:tab/>
      </w:r>
      <w:r>
        <w:rPr>
          <w:rFonts w:ascii="Times New Roman" w:hAnsi="Times New Roman" w:eastAsia="Times New Roman"/>
          <w:b w:val="0"/>
          <w:color w:val="000000"/>
          <w:sz w:val="19"/>
        </w:rPr>
        <w:t>13</w:t>
      </w:r>
    </w:p>
    <w:p>
      <w:pPr>
        <w:pStyle w:val="TOC1"/>
        <w:tabs>
          <w:tab w:pos="9581" w:val="right" w:leader="dot"/>
        </w:tabs>
      </w:pPr>
      <w:r>
        <w:rPr>
          <w:rFonts w:ascii="Times New Roman" w:hAnsi="Times New Roman" w:eastAsia="Times New Roman"/>
          <w:b/>
          <w:color w:val="000000"/>
          <w:sz w:val="21"/>
        </w:rPr>
        <w:t>Conception du projet</w:t>
      </w:r>
      <w:r>
        <w:tab/>
      </w:r>
      <w:r>
        <w:rPr>
          <w:rFonts w:ascii="Times New Roman" w:hAnsi="Times New Roman" w:eastAsia="Times New Roman"/>
          <w:b/>
          <w:color w:val="000000"/>
          <w:sz w:val="21"/>
        </w:rPr>
        <w:t>14</w:t>
      </w:r>
    </w:p>
    <w:p>
      <w:pPr>
        <w:pStyle w:val="TOC2"/>
        <w:tabs>
          <w:tab w:pos="9581" w:val="right" w:leader="dot"/>
        </w:tabs>
      </w:pPr>
      <w:r>
        <w:rPr>
          <w:rFonts w:ascii="Times New Roman" w:hAnsi="Times New Roman" w:eastAsia="Times New Roman"/>
          <w:b w:val="0"/>
          <w:color w:val="000000"/>
          <w:sz w:val="19"/>
        </w:rPr>
        <w:t>2.1 Introduction</w:t>
      </w:r>
      <w:r>
        <w:tab/>
      </w:r>
      <w:r>
        <w:rPr>
          <w:rFonts w:ascii="Times New Roman" w:hAnsi="Times New Roman" w:eastAsia="Times New Roman"/>
          <w:b w:val="0"/>
          <w:color w:val="000000"/>
          <w:sz w:val="19"/>
        </w:rPr>
        <w:t>14</w:t>
      </w:r>
    </w:p>
    <w:p>
      <w:pPr>
        <w:pStyle w:val="TOC2"/>
        <w:tabs>
          <w:tab w:pos="9581" w:val="right" w:leader="dot"/>
        </w:tabs>
      </w:pPr>
      <w:r>
        <w:rPr>
          <w:rFonts w:ascii="Times New Roman" w:hAnsi="Times New Roman" w:eastAsia="Times New Roman"/>
          <w:b w:val="0"/>
          <w:color w:val="000000"/>
          <w:sz w:val="19"/>
        </w:rPr>
        <w:t>2.2 Architecture générale de la solution</w:t>
      </w:r>
      <w:r>
        <w:tab/>
      </w:r>
      <w:r>
        <w:rPr>
          <w:rFonts w:ascii="Times New Roman" w:hAnsi="Times New Roman" w:eastAsia="Times New Roman"/>
          <w:b w:val="0"/>
          <w:color w:val="000000"/>
          <w:sz w:val="19"/>
        </w:rPr>
        <w:t>14</w:t>
      </w:r>
    </w:p>
    <w:p>
      <w:pPr>
        <w:pStyle w:val="TOC3"/>
        <w:tabs>
          <w:tab w:pos="9581" w:val="right" w:leader="dot"/>
        </w:tabs>
      </w:pPr>
      <w:r>
        <w:rPr>
          <w:rFonts w:ascii="Times New Roman" w:hAnsi="Times New Roman" w:eastAsia="Times New Roman"/>
          <w:b w:val="0"/>
          <w:color w:val="000000"/>
          <w:sz w:val="17"/>
        </w:rPr>
        <w:t>2.2.1 Architecture en couches du back-end : Clean Architecture</w:t>
      </w:r>
      <w:r>
        <w:tab/>
      </w:r>
      <w:r>
        <w:rPr>
          <w:rFonts w:ascii="Times New Roman" w:hAnsi="Times New Roman" w:eastAsia="Times New Roman"/>
          <w:b w:val="0"/>
          <w:color w:val="000000"/>
          <w:sz w:val="17"/>
        </w:rPr>
        <w:t>15</w:t>
      </w:r>
    </w:p>
    <w:p>
      <w:pPr>
        <w:pStyle w:val="TOC2"/>
        <w:tabs>
          <w:tab w:pos="9581" w:val="right" w:leader="dot"/>
        </w:tabs>
      </w:pPr>
      <w:r>
        <w:rPr>
          <w:rFonts w:ascii="Times New Roman" w:hAnsi="Times New Roman" w:eastAsia="Times New Roman"/>
          <w:b w:val="0"/>
          <w:color w:val="000000"/>
          <w:sz w:val="19"/>
        </w:rPr>
        <w:t>2.3 Diagramme de cas d'utilisation</w:t>
      </w:r>
      <w:r>
        <w:tab/>
      </w:r>
      <w:r>
        <w:rPr>
          <w:rFonts w:ascii="Times New Roman" w:hAnsi="Times New Roman" w:eastAsia="Times New Roman"/>
          <w:b w:val="0"/>
          <w:color w:val="000000"/>
          <w:sz w:val="19"/>
        </w:rPr>
        <w:t>16</w:t>
      </w:r>
    </w:p>
    <w:p>
      <w:pPr>
        <w:pStyle w:val="TOC2"/>
        <w:tabs>
          <w:tab w:pos="9581" w:val="right" w:leader="dot"/>
        </w:tabs>
      </w:pPr>
      <w:r>
        <w:rPr>
          <w:rFonts w:ascii="Times New Roman" w:hAnsi="Times New Roman" w:eastAsia="Times New Roman"/>
          <w:b w:val="0"/>
          <w:color w:val="000000"/>
          <w:sz w:val="19"/>
        </w:rPr>
        <w:t>2.4 Diagramme de classes</w:t>
      </w:r>
      <w:r>
        <w:tab/>
      </w:r>
      <w:r>
        <w:rPr>
          <w:rFonts w:ascii="Times New Roman" w:hAnsi="Times New Roman" w:eastAsia="Times New Roman"/>
          <w:b w:val="0"/>
          <w:color w:val="000000"/>
          <w:sz w:val="19"/>
        </w:rPr>
        <w:t>17</w:t>
      </w:r>
    </w:p>
    <w:p>
      <w:pPr>
        <w:pStyle w:val="TOC2"/>
        <w:tabs>
          <w:tab w:pos="9581" w:val="right" w:leader="dot"/>
        </w:tabs>
      </w:pPr>
      <w:r>
        <w:rPr>
          <w:rFonts w:ascii="Times New Roman" w:hAnsi="Times New Roman" w:eastAsia="Times New Roman"/>
          <w:b w:val="0"/>
          <w:color w:val="000000"/>
          <w:sz w:val="19"/>
        </w:rPr>
        <w:t>2.5 Conception de la base de données</w:t>
      </w:r>
      <w:r>
        <w:tab/>
      </w:r>
      <w:r>
        <w:rPr>
          <w:rFonts w:ascii="Times New Roman" w:hAnsi="Times New Roman" w:eastAsia="Times New Roman"/>
          <w:b w:val="0"/>
          <w:color w:val="000000"/>
          <w:sz w:val="19"/>
        </w:rPr>
        <w:t>18</w:t>
      </w:r>
    </w:p>
    <w:p>
      <w:pPr>
        <w:pStyle w:val="TOC2"/>
        <w:tabs>
          <w:tab w:pos="9581" w:val="right" w:leader="dot"/>
        </w:tabs>
      </w:pPr>
      <w:r>
        <w:rPr>
          <w:rFonts w:ascii="Times New Roman" w:hAnsi="Times New Roman" w:eastAsia="Times New Roman"/>
          <w:b w:val="0"/>
          <w:color w:val="000000"/>
          <w:sz w:val="19"/>
        </w:rPr>
        <w:t>2.6 Conclusion</w:t>
      </w:r>
      <w:r>
        <w:tab/>
      </w:r>
      <w:r>
        <w:rPr>
          <w:rFonts w:ascii="Times New Roman" w:hAnsi="Times New Roman" w:eastAsia="Times New Roman"/>
          <w:b w:val="0"/>
          <w:color w:val="000000"/>
          <w:sz w:val="19"/>
        </w:rPr>
        <w:t>19</w:t>
      </w:r>
    </w:p>
    <w:p>
      <w:pPr>
        <w:pStyle w:val="TOC1"/>
        <w:tabs>
          <w:tab w:pos="9581" w:val="right" w:leader="dot"/>
        </w:tabs>
      </w:pPr>
      <w:r>
        <w:rPr>
          <w:rFonts w:ascii="Times New Roman" w:hAnsi="Times New Roman" w:eastAsia="Times New Roman"/>
          <w:b/>
          <w:color w:val="000000"/>
          <w:sz w:val="21"/>
        </w:rPr>
        <w:t>Réalisation du projet</w:t>
      </w:r>
      <w:r>
        <w:tab/>
      </w:r>
      <w:r>
        <w:rPr>
          <w:rFonts w:ascii="Times New Roman" w:hAnsi="Times New Roman" w:eastAsia="Times New Roman"/>
          <w:b/>
          <w:color w:val="000000"/>
          <w:sz w:val="21"/>
        </w:rPr>
        <w:t>20</w:t>
      </w:r>
    </w:p>
    <w:p>
      <w:pPr>
        <w:pStyle w:val="TOC2"/>
        <w:tabs>
          <w:tab w:pos="9581" w:val="right" w:leader="dot"/>
        </w:tabs>
      </w:pPr>
      <w:r>
        <w:rPr>
          <w:rFonts w:ascii="Times New Roman" w:hAnsi="Times New Roman" w:eastAsia="Times New Roman"/>
          <w:b w:val="0"/>
          <w:color w:val="000000"/>
          <w:sz w:val="19"/>
        </w:rPr>
        <w:t>3.1 Introduction</w:t>
      </w:r>
      <w:r>
        <w:tab/>
      </w:r>
      <w:r>
        <w:rPr>
          <w:rFonts w:ascii="Times New Roman" w:hAnsi="Times New Roman" w:eastAsia="Times New Roman"/>
          <w:b w:val="0"/>
          <w:color w:val="000000"/>
          <w:sz w:val="19"/>
        </w:rPr>
        <w:t>20</w:t>
      </w:r>
    </w:p>
    <w:p>
      <w:pPr>
        <w:pStyle w:val="TOC2"/>
        <w:tabs>
          <w:tab w:pos="9581" w:val="right" w:leader="dot"/>
        </w:tabs>
      </w:pPr>
      <w:r>
        <w:rPr>
          <w:rFonts w:ascii="Times New Roman" w:hAnsi="Times New Roman" w:eastAsia="Times New Roman"/>
          <w:b w:val="0"/>
          <w:color w:val="000000"/>
          <w:sz w:val="19"/>
        </w:rPr>
        <w:t>3.2 Outils et langages de programmation utilisés</w:t>
      </w:r>
      <w:r>
        <w:tab/>
      </w:r>
      <w:r>
        <w:rPr>
          <w:rFonts w:ascii="Times New Roman" w:hAnsi="Times New Roman" w:eastAsia="Times New Roman"/>
          <w:b w:val="0"/>
          <w:color w:val="000000"/>
          <w:sz w:val="19"/>
        </w:rPr>
        <w:t>20</w:t>
      </w:r>
    </w:p>
    <w:p>
      <w:pPr>
        <w:pStyle w:val="TOC2"/>
        <w:tabs>
          <w:tab w:pos="9581" w:val="right" w:leader="dot"/>
        </w:tabs>
      </w:pPr>
      <w:r>
        <w:rPr>
          <w:rFonts w:ascii="Times New Roman" w:hAnsi="Times New Roman" w:eastAsia="Times New Roman"/>
          <w:b w:val="0"/>
          <w:color w:val="000000"/>
          <w:sz w:val="19"/>
        </w:rPr>
        <w:t>3.3 Architecture technique détaillée</w:t>
      </w:r>
      <w:r>
        <w:tab/>
      </w:r>
      <w:r>
        <w:rPr>
          <w:rFonts w:ascii="Times New Roman" w:hAnsi="Times New Roman" w:eastAsia="Times New Roman"/>
          <w:b w:val="0"/>
          <w:color w:val="000000"/>
          <w:sz w:val="19"/>
        </w:rPr>
        <w:t>21</w:t>
      </w:r>
    </w:p>
    <w:p>
      <w:pPr>
        <w:pStyle w:val="TOC2"/>
        <w:tabs>
          <w:tab w:pos="9581" w:val="right" w:leader="dot"/>
        </w:tabs>
      </w:pPr>
      <w:r>
        <w:rPr>
          <w:rFonts w:ascii="Times New Roman" w:hAnsi="Times New Roman" w:eastAsia="Times New Roman"/>
          <w:b w:val="0"/>
          <w:color w:val="000000"/>
          <w:sz w:val="19"/>
        </w:rPr>
        <w:t>3.4 Sécurité de l'application</w:t>
      </w:r>
      <w:r>
        <w:tab/>
      </w:r>
      <w:r>
        <w:rPr>
          <w:rFonts w:ascii="Times New Roman" w:hAnsi="Times New Roman" w:eastAsia="Times New Roman"/>
          <w:b w:val="0"/>
          <w:color w:val="000000"/>
          <w:sz w:val="19"/>
        </w:rPr>
        <w:t>23</w:t>
      </w:r>
    </w:p>
    <w:p>
      <w:pPr>
        <w:pStyle w:val="TOC2"/>
        <w:tabs>
          <w:tab w:pos="9581" w:val="right" w:leader="dot"/>
        </w:tabs>
      </w:pPr>
      <w:r>
        <w:rPr>
          <w:rFonts w:ascii="Times New Roman" w:hAnsi="Times New Roman" w:eastAsia="Times New Roman"/>
          <w:b w:val="0"/>
          <w:color w:val="000000"/>
          <w:sz w:val="19"/>
        </w:rPr>
        <w:t>3.5 Le module de messagerie électronique</w:t>
      </w:r>
      <w:r>
        <w:tab/>
      </w:r>
      <w:r>
        <w:rPr>
          <w:rFonts w:ascii="Times New Roman" w:hAnsi="Times New Roman" w:eastAsia="Times New Roman"/>
          <w:b w:val="0"/>
          <w:color w:val="000000"/>
          <w:sz w:val="19"/>
        </w:rPr>
        <w:t>25</w:t>
      </w:r>
    </w:p>
    <w:p>
      <w:pPr>
        <w:pStyle w:val="TOC2"/>
        <w:tabs>
          <w:tab w:pos="9581" w:val="right" w:leader="dot"/>
        </w:tabs>
      </w:pPr>
      <w:r>
        <w:rPr>
          <w:rFonts w:ascii="Times New Roman" w:hAnsi="Times New Roman" w:eastAsia="Times New Roman"/>
          <w:b w:val="0"/>
          <w:color w:val="000000"/>
          <w:sz w:val="19"/>
        </w:rPr>
        <w:t>3.6 Interfaces de l'application</w:t>
      </w:r>
      <w:r>
        <w:tab/>
      </w:r>
      <w:r>
        <w:rPr>
          <w:rFonts w:ascii="Times New Roman" w:hAnsi="Times New Roman" w:eastAsia="Times New Roman"/>
          <w:b w:val="0"/>
          <w:color w:val="000000"/>
          <w:sz w:val="19"/>
        </w:rPr>
        <w:t>26</w:t>
      </w:r>
    </w:p>
    <w:p>
      <w:pPr>
        <w:pStyle w:val="TOC2"/>
        <w:tabs>
          <w:tab w:pos="9581" w:val="right" w:leader="dot"/>
        </w:tabs>
      </w:pPr>
      <w:r>
        <w:rPr>
          <w:rFonts w:ascii="Times New Roman" w:hAnsi="Times New Roman" w:eastAsia="Times New Roman"/>
          <w:b w:val="0"/>
          <w:color w:val="000000"/>
          <w:sz w:val="19"/>
        </w:rPr>
        <w:t>3.7 Conclusion</w:t>
      </w:r>
      <w:r>
        <w:tab/>
      </w:r>
      <w:r>
        <w:rPr>
          <w:rFonts w:ascii="Times New Roman" w:hAnsi="Times New Roman" w:eastAsia="Times New Roman"/>
          <w:b w:val="0"/>
          <w:color w:val="000000"/>
          <w:sz w:val="19"/>
        </w:rPr>
        <w:t>27</w:t>
      </w:r>
    </w:p>
    <w:p>
      <w:pPr>
        <w:pStyle w:val="TOC1"/>
        <w:tabs>
          <w:tab w:pos="9581" w:val="right" w:leader="dot"/>
        </w:tabs>
      </w:pPr>
      <w:r>
        <w:rPr>
          <w:rFonts w:ascii="Times New Roman" w:hAnsi="Times New Roman" w:eastAsia="Times New Roman"/>
          <w:b/>
          <w:color w:val="000000"/>
          <w:sz w:val="21"/>
        </w:rPr>
        <w:t>Conclusion générale et perspectives</w:t>
      </w:r>
      <w:r>
        <w:tab/>
      </w:r>
      <w:r>
        <w:rPr>
          <w:rFonts w:ascii="Times New Roman" w:hAnsi="Times New Roman" w:eastAsia="Times New Roman"/>
          <w:b/>
          <w:color w:val="000000"/>
          <w:sz w:val="21"/>
        </w:rPr>
        <w:t>28</w:t>
      </w:r>
    </w:p>
    <w:p>
      <w:pPr>
        <w:pStyle w:val="TOC1"/>
        <w:tabs>
          <w:tab w:pos="9581" w:val="right" w:leader="dot"/>
        </w:tabs>
      </w:pPr>
      <w:r>
        <w:rPr>
          <w:rFonts w:ascii="Times New Roman" w:hAnsi="Times New Roman" w:eastAsia="Times New Roman"/>
          <w:b/>
          <w:color w:val="000000"/>
          <w:sz w:val="21"/>
        </w:rPr>
        <w:t>Bibliographie et webographie</w:t>
      </w:r>
      <w:r>
        <w:tab/>
      </w:r>
      <w:r>
        <w:rPr>
          <w:rFonts w:ascii="Times New Roman" w:hAnsi="Times New Roman" w:eastAsia="Times New Roman"/>
          <w:b/>
          <w:color w:val="000000"/>
          <w:sz w:val="21"/>
        </w:rPr>
        <w:t>31</w:t>
      </w:r>
    </w:p>
    <w:p>
      <w:pPr>
        <w:pStyle w:val="TOC1"/>
        <w:tabs>
          <w:tab w:pos="9581" w:val="right" w:leader="dot"/>
        </w:tabs>
      </w:pPr>
      <w:r>
        <w:rPr>
          <w:rFonts w:ascii="Times New Roman" w:hAnsi="Times New Roman" w:eastAsia="Times New Roman"/>
          <w:b/>
          <w:color w:val="000000"/>
          <w:sz w:val="21"/>
        </w:rPr>
        <w:t>Annexes</w:t>
      </w:r>
      <w:r>
        <w:tab/>
      </w:r>
      <w:r>
        <w:rPr>
          <w:rFonts w:ascii="Times New Roman" w:hAnsi="Times New Roman" w:eastAsia="Times New Roman"/>
          <w:b/>
          <w:color w:val="000000"/>
          <w:sz w:val="21"/>
        </w:rPr>
        <w:t>32</w:t>
      </w:r>
    </w:p>
    <w:p>
      <w:r>
        <w:br w:type="page"/>
      </w:r>
    </w:p>
    <w:p>
      <w:pPr>
        <w:pStyle w:val="Heading1"/>
      </w:pPr>
      <w:r>
        <w:t>Liste des figures</w:t>
      </w:r>
    </w:p>
    <w:p>
      <w:pPr>
        <w:pStyle w:val="ListBullet"/>
      </w:pPr>
      <w:r>
        <w:rPr>
          <w:rFonts w:ascii="Times New Roman" w:hAnsi="Times New Roman" w:eastAsia="Times New Roman"/>
          <w:color w:val="000000"/>
        </w:rPr>
        <w:t>Figure 2.1 : Architecture générale du Portail Fournisseur</w:t>
      </w:r>
    </w:p>
    <w:p>
      <w:pPr>
        <w:pStyle w:val="ListBullet"/>
      </w:pPr>
      <w:r>
        <w:rPr>
          <w:rFonts w:ascii="Times New Roman" w:hAnsi="Times New Roman" w:eastAsia="Times New Roman"/>
          <w:color w:val="000000"/>
        </w:rPr>
        <w:t>Figure 2.2 : Organisation du back-end selon la Clean Architecture</w:t>
      </w:r>
    </w:p>
    <w:p>
      <w:pPr>
        <w:pStyle w:val="ListBullet"/>
      </w:pPr>
      <w:r>
        <w:rPr>
          <w:rFonts w:ascii="Times New Roman" w:hAnsi="Times New Roman" w:eastAsia="Times New Roman"/>
          <w:color w:val="000000"/>
        </w:rPr>
        <w:t>Figure 2.3 : Cas d'utilisation selon les profils utilisateur</w:t>
      </w:r>
    </w:p>
    <w:p>
      <w:pPr>
        <w:pStyle w:val="ListBullet"/>
      </w:pPr>
      <w:r>
        <w:rPr>
          <w:rFonts w:ascii="Times New Roman" w:hAnsi="Times New Roman" w:eastAsia="Times New Roman"/>
          <w:color w:val="000000"/>
        </w:rPr>
        <w:t>Figure 2.4 : Vue synthétique des entités métier</w:t>
      </w:r>
    </w:p>
    <w:p>
      <w:pPr>
        <w:pStyle w:val="ListBullet"/>
      </w:pPr>
      <w:r>
        <w:rPr>
          <w:rFonts w:ascii="Times New Roman" w:hAnsi="Times New Roman" w:eastAsia="Times New Roman"/>
          <w:color w:val="000000"/>
        </w:rPr>
        <w:t>Figure 3.1 : Parcours sécurisé d'authentification : contrôle, JWT, RBAC et audit</w:t>
      </w:r>
    </w:p>
    <w:p>
      <w:pPr>
        <w:pStyle w:val="ListBullet"/>
      </w:pPr>
      <w:r>
        <w:rPr>
          <w:rFonts w:ascii="Times New Roman" w:hAnsi="Times New Roman" w:eastAsia="Times New Roman"/>
          <w:color w:val="000000"/>
        </w:rPr>
        <w:t>Figure 3.2 : Interfaces du Portail Fournisseur selon les profils utilisateur</w:t>
      </w:r>
    </w:p>
    <w:p>
      <w:r>
        <w:br w:type="page"/>
      </w:r>
    </w:p>
    <w:p>
      <w:pPr>
        <w:pStyle w:val="Heading1"/>
      </w:pPr>
      <w:r>
        <w:t>Liste des tableaux</w:t>
      </w:r>
    </w:p>
    <w:p>
      <w:pPr>
        <w:pStyle w:val="ListBullet"/>
      </w:pPr>
      <w:r>
        <w:rPr>
          <w:rFonts w:ascii="Times New Roman" w:hAnsi="Times New Roman" w:eastAsia="Times New Roman"/>
          <w:color w:val="000000"/>
        </w:rPr>
        <w:t>Tableau 1.1 : Acteurs et responsabilités principales</w:t>
      </w:r>
    </w:p>
    <w:p>
      <w:pPr>
        <w:pStyle w:val="ListBullet"/>
      </w:pPr>
      <w:r>
        <w:rPr>
          <w:rFonts w:ascii="Times New Roman" w:hAnsi="Times New Roman" w:eastAsia="Times New Roman"/>
          <w:color w:val="000000"/>
        </w:rPr>
        <w:t>Tableau 1.2 : Synthèse des besoins non fonctionnels</w:t>
      </w:r>
    </w:p>
    <w:p>
      <w:pPr>
        <w:pStyle w:val="ListBullet"/>
      </w:pPr>
      <w:r>
        <w:rPr>
          <w:rFonts w:ascii="Times New Roman" w:hAnsi="Times New Roman" w:eastAsia="Times New Roman"/>
          <w:color w:val="000000"/>
        </w:rPr>
        <w:t>Tableau 2.1 : Description des classes principales</w:t>
      </w:r>
    </w:p>
    <w:p>
      <w:pPr>
        <w:pStyle w:val="ListBullet"/>
      </w:pPr>
      <w:r>
        <w:rPr>
          <w:rFonts w:ascii="Times New Roman" w:hAnsi="Times New Roman" w:eastAsia="Times New Roman"/>
          <w:color w:val="000000"/>
        </w:rPr>
        <w:t>Tableau 3.1 : Technologies back-end</w:t>
      </w:r>
    </w:p>
    <w:p>
      <w:pPr>
        <w:pStyle w:val="ListBullet"/>
      </w:pPr>
      <w:r>
        <w:rPr>
          <w:rFonts w:ascii="Times New Roman" w:hAnsi="Times New Roman" w:eastAsia="Times New Roman"/>
          <w:color w:val="000000"/>
        </w:rPr>
        <w:t>Tableau 3.2 : Technologies front-end</w:t>
      </w:r>
    </w:p>
    <w:p>
      <w:pPr>
        <w:pStyle w:val="ListBullet"/>
      </w:pPr>
      <w:r>
        <w:rPr>
          <w:rFonts w:ascii="Times New Roman" w:hAnsi="Times New Roman" w:eastAsia="Times New Roman"/>
          <w:color w:val="000000"/>
        </w:rPr>
        <w:t>Tableau 3.3 : Principaux points d'entrée de l'API REST</w:t>
      </w:r>
    </w:p>
    <w:p>
      <w:pPr>
        <w:pStyle w:val="ListBullet"/>
      </w:pPr>
      <w:r>
        <w:rPr>
          <w:rFonts w:ascii="Times New Roman" w:hAnsi="Times New Roman" w:eastAsia="Times New Roman"/>
          <w:color w:val="000000"/>
        </w:rPr>
        <w:t>Tableau 3.4 : Matrice de contrôle d'accès par rôle</w:t>
      </w:r>
    </w:p>
    <w:p>
      <w:r>
        <w:br w:type="page"/>
      </w:r>
    </w:p>
    <w:p>
      <w:pPr>
        <w:pStyle w:val="Heading1"/>
      </w:pPr>
      <w:r>
        <w:rPr>
          <w:rFonts w:ascii="Times New Roman" w:hAnsi="Times New Roman" w:eastAsia="Times New Roman"/>
          <w:color w:val="000000"/>
          <w:sz w:val="54"/>
        </w:rPr>
        <w:t>Liste des acronymes</w:t>
      </w:r>
    </w:p>
    <w:tbl>
      <w:tblPr>
        <w:tblW w:type="dxa" w:w="9581"/>
        <w:jc w:val="left"/>
        <w:tblLayout w:type="fixed"/>
        <w:tblLook w:firstColumn="1" w:firstRow="1" w:lastColumn="0" w:lastRow="0" w:noHBand="0" w:noVBand="1" w:val="04A0"/>
        <w:tblInd w:w="0" w:type="dxa"/>
      </w:tblPr>
      <w:tblGrid>
        <w:gridCol w:w="1900"/>
        <w:gridCol w:w="7681"/>
      </w:tblGrid>
      <w:tr>
        <w:trPr>
          <w:trHeight w:hRule="auto"/>
          <w:cantSplit/>
          <w:tblHeader w:val="true"/>
        </w:trPr>
        <w:tc>
          <w:tcPr>
            <w:tcW w:type="dxa" w:w="1900"/>
            <w:vAlign w:val="center"/>
            <w:tcMar>
              <w:top w:w="80" w:type="dxa"/>
              <w:start w:w="100" w:type="dxa"/>
              <w:bottom w:w="80" w:type="dxa"/>
              <w:end w:w="100" w:type="dxa"/>
            </w:tcMar>
            <w:shd w:fill="F4F6F9"/>
            <w:tcBorders>
              <w:top w:val="single" w:sz="6" w:color="000000"/>
              <w:bottom w:val="single" w:sz="6" w:color="000000"/>
              <w:left w:val="nil"/>
              <w:right w:val="nil"/>
            </w:tcBorders>
          </w:tcPr>
          <w:p>
            <w:pPr>
              <w:spacing w:before="0" w:after="0" w:line="259" w:lineRule="auto"/>
              <w:jc w:val="left"/>
            </w:pPr>
            <w:r>
              <w:rPr>
                <w:rFonts w:ascii="Times New Roman" w:hAnsi="Times New Roman" w:eastAsia="Times New Roman"/>
                <w:b/>
                <w:color w:val="000000"/>
                <w:sz w:val="17"/>
              </w:rPr>
              <w:t>Acronyme</w:t>
            </w:r>
          </w:p>
        </w:tc>
        <w:tc>
          <w:tcPr>
            <w:tcW w:type="dxa" w:w="7681"/>
            <w:vAlign w:val="center"/>
            <w:tcMar>
              <w:top w:w="80" w:type="dxa"/>
              <w:start w:w="100" w:type="dxa"/>
              <w:bottom w:w="80" w:type="dxa"/>
              <w:end w:w="100" w:type="dxa"/>
            </w:tcMar>
            <w:shd w:fill="F4F6F9"/>
            <w:tcBorders>
              <w:top w:val="single" w:sz="6" w:color="000000"/>
              <w:bottom w:val="single" w:sz="6" w:color="000000"/>
              <w:left w:val="nil"/>
              <w:right w:val="nil"/>
            </w:tcBorders>
          </w:tcPr>
          <w:p>
            <w:pPr>
              <w:spacing w:before="0" w:after="0" w:line="259" w:lineRule="auto"/>
              <w:jc w:val="left"/>
            </w:pPr>
            <w:r>
              <w:rPr>
                <w:rFonts w:ascii="Times New Roman" w:hAnsi="Times New Roman" w:eastAsia="Times New Roman"/>
                <w:b/>
                <w:color w:val="000000"/>
                <w:sz w:val="17"/>
              </w:rPr>
              <w:t>Signification</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API</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Application Programming Interface (interface de programmation applicative)</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BCrypt</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Algorithme adaptatif de hachage de mots de passe (basé sur Blowfish)</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CORS</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Cross-Origin Resource Sharing</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CRUD</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Create, Read, Update, Delete (créer, lire, mettre à jour, supprimer)</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CSP</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Content Security Policy</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CSS</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Cascading Style Sheets (feuilles de style en cascade)</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DGSSI</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Direction Générale de la Sécurité des Systèmes d'Information</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DNSSI</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Directive Nationale de la Sécurité des Systèmes d'Information</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DTO</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Data Transfer Object</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EMSI</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École Marocaine des Sciences de l'Ingénieur</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HTML</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HyperText Markup Language</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HSTS</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HTTP Strict Transport Security</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HTTP</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HyperText Transfer Protocol</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ICE</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Identifiant Commun de l'Entreprise (15 chiffres)</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IHM</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Interface Homme-Machine</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JPA</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Java Persistence API</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JSON</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JavaScript Object Notation</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JWT</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JSON Web Token</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MCD</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Modèle Conceptuel de Données</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MRD</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Modèle Relationnel de Données</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ONEE</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Office National de l'Électricité et de l'Eau Potable</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ORM</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Object-Relational Mapping (mapping objet-relationnel)</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OWASP</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Open Web Application Security Project</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RBAC</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Role-Based Access Control (contrôle d'accès basé sur les rôles)</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REST</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Representational State Transfer</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SGBDR</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Système de Gestion de Base de Données Relationnelle</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SHA</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Secure Hash Algorithm</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SMTP</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Simple Mail Transfer Protocol</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SQL</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Structured Query Language</w:t>
            </w:r>
          </w:p>
        </w:tc>
      </w:tr>
      <w:tr>
        <w:trPr>
          <w:trHeight w:hRule="auto"/>
          <w:cantSplit/>
        </w:trPr>
        <w:tc>
          <w:tcPr>
            <w:tcW w:type="dxa" w:w="1900"/>
            <w:vAlign w:val="center"/>
            <w:tcMar>
              <w:top w:w="80" w:type="dxa"/>
              <w:start w:w="100" w:type="dxa"/>
              <w:bottom w:w="80" w:type="dxa"/>
              <w:end w:w="100" w:type="dxa"/>
            </w:tcMar>
            <w:tcBorders>
              <w:bottom w:val="single" w:sz="6" w:color="000000"/>
              <w:left w:val="nil"/>
              <w:right w:val="nil"/>
            </w:tcBorders>
          </w:tcPr>
          <w:p>
            <w:pPr>
              <w:spacing w:before="0" w:after="0" w:line="259" w:lineRule="auto"/>
              <w:jc w:val="left"/>
            </w:pPr>
            <w:r>
              <w:rPr>
                <w:rFonts w:ascii="Times New Roman" w:hAnsi="Times New Roman" w:eastAsia="Times New Roman"/>
                <w:color w:val="000000"/>
                <w:sz w:val="17"/>
              </w:rPr>
              <w:t>UML</w:t>
            </w:r>
          </w:p>
        </w:tc>
        <w:tc>
          <w:tcPr>
            <w:tcW w:type="dxa" w:w="7681"/>
            <w:vAlign w:val="center"/>
            <w:tcMar>
              <w:top w:w="80" w:type="dxa"/>
              <w:start w:w="100" w:type="dxa"/>
              <w:bottom w:w="80" w:type="dxa"/>
              <w:end w:w="100" w:type="dxa"/>
            </w:tcMar>
            <w:tcBorders>
              <w:bottom w:val="single" w:sz="6" w:color="000000"/>
              <w:left w:val="nil"/>
              <w:right w:val="nil"/>
            </w:tcBorders>
          </w:tcPr>
          <w:p>
            <w:pPr>
              <w:spacing w:before="0" w:after="0" w:line="259" w:lineRule="auto"/>
              <w:jc w:val="left"/>
            </w:pPr>
            <w:r>
              <w:rPr>
                <w:rFonts w:ascii="Times New Roman" w:hAnsi="Times New Roman" w:eastAsia="Times New Roman"/>
                <w:color w:val="000000"/>
                <w:sz w:val="17"/>
              </w:rPr>
              <w:t>Unified Modeling Language</w:t>
            </w:r>
          </w:p>
        </w:tc>
      </w:tr>
    </w:tbl>
    <w:p>
      <w:pPr>
        <w:spacing w:after="20"/>
      </w:pPr>
    </w:p>
    <w:p>
      <w:r>
        <w:br w:type="page"/>
      </w:r>
    </w:p>
    <w:p>
      <w:pPr>
        <w:keepNext w:val="0"/>
        <w:spacing w:before="0" w:after="220"/>
        <w:pBdr>
          <w:bottom w:val="single" w:sz="6" w:space="1" w:color="000000"/>
        </w:pBdr>
      </w:pPr>
    </w:p>
    <w:p>
      <w:pPr>
        <w:pStyle w:val="Heading1"/>
      </w:pPr>
      <w:r>
        <w:rPr>
          <w:rFonts w:ascii="Times New Roman" w:hAnsi="Times New Roman" w:eastAsia="Times New Roman"/>
          <w:color w:val="000000"/>
          <w:sz w:val="54"/>
        </w:rPr>
        <w:t>Introduction générale</w:t>
      </w:r>
    </w:p>
    <w:p>
      <w:pPr>
        <w:pStyle w:val="Body"/>
      </w:pPr>
      <w:r>
        <w:rPr>
          <w:rFonts w:ascii="Times New Roman" w:hAnsi="Times New Roman" w:eastAsia="Times New Roman"/>
          <w:color w:val="000000"/>
        </w:rPr>
        <w:t>Le numérique occupe aujourd'hui une place centrale dans le fonctionnement de toute organisation, qu'elle soit publique ou privée. Les établissements publics marocains, en particulier les opérateurs d'importance vitale comme l'Office National de l'Électricité et de l'Eau Potable (</w:t>
      </w:r>
      <w:r>
        <w:rPr>
          <w:rFonts w:ascii="Times New Roman" w:hAnsi="Times New Roman" w:eastAsia="Times New Roman"/>
          <w:b/>
          <w:color w:val="000000"/>
        </w:rPr>
        <w:t>ONEE</w:t>
      </w:r>
      <w:r>
        <w:rPr>
          <w:rFonts w:ascii="Times New Roman" w:hAnsi="Times New Roman" w:eastAsia="Times New Roman"/>
          <w:color w:val="000000"/>
        </w:rPr>
        <w:t>), interagissent quotidiennement avec des centaines de partenaires commerciaux : fournisseurs de biens, prestataires de services et exécutants de travaux de génie civil. La gestion de ces relations, depuis l'enregistrement initial d'un fournisseur jusqu'au règlement de ses factures, constitue un flux critique que la transformation numérique ne peut plus ignorer.</w:t>
      </w:r>
    </w:p>
    <w:p>
      <w:pPr>
        <w:pStyle w:val="Heading2"/>
      </w:pPr>
      <w:r>
        <w:rPr>
          <w:rFonts w:ascii="Times New Roman" w:hAnsi="Times New Roman" w:eastAsia="Times New Roman"/>
          <w:color w:val="000000"/>
          <w:sz w:val="34"/>
        </w:rPr>
        <w:t>Contexte général</w:t>
      </w:r>
    </w:p>
    <w:p>
      <w:pPr>
        <w:pStyle w:val="Body"/>
      </w:pPr>
      <w:r>
        <w:rPr>
          <w:rFonts w:ascii="Times New Roman" w:hAnsi="Times New Roman" w:eastAsia="Times New Roman"/>
          <w:color w:val="000000"/>
        </w:rPr>
        <w:t>Face à l'augmentation continue des cybermenaces, la Direction Générale de la Sécurité des Systèmes d'Information (</w:t>
      </w:r>
      <w:r>
        <w:rPr>
          <w:rFonts w:ascii="Times New Roman" w:hAnsi="Times New Roman" w:eastAsia="Times New Roman"/>
          <w:b/>
          <w:color w:val="000000"/>
        </w:rPr>
        <w:t>DGSSI</w:t>
      </w:r>
      <w:r>
        <w:rPr>
          <w:rFonts w:ascii="Times New Roman" w:hAnsi="Times New Roman" w:eastAsia="Times New Roman"/>
          <w:color w:val="000000"/>
        </w:rPr>
        <w:t>), rattachée à l'Administration de la Défense Nationale, a instauré un cadre réglementaire strict, la Directive Nationale de la Sécurité des Systèmes d'Information (</w:t>
      </w:r>
      <w:r>
        <w:rPr>
          <w:rFonts w:ascii="Times New Roman" w:hAnsi="Times New Roman" w:eastAsia="Times New Roman"/>
          <w:b/>
          <w:color w:val="000000"/>
        </w:rPr>
        <w:t>DNSSI</w:t>
      </w:r>
      <w:r>
        <w:rPr>
          <w:rFonts w:ascii="Times New Roman" w:hAnsi="Times New Roman" w:eastAsia="Times New Roman"/>
          <w:color w:val="000000"/>
        </w:rPr>
        <w:t>), visant à prémunir les systèmes d'information des organismes publics contre les fuites d'informations, l'usurpation d'identité et les accès non autorisés. Toute application web exposée à des acteurs externes doit désormais intégrer, dès sa conception, un ensemble de mesures de sécurité couvrant l'authentification, le chiffrement, la traçabilité et le cloisonnement des droits d'accès.</w:t>
      </w:r>
    </w:p>
    <w:p>
      <w:pPr>
        <w:pStyle w:val="Body"/>
      </w:pPr>
      <w:r>
        <w:rPr>
          <w:rFonts w:ascii="Times New Roman" w:hAnsi="Times New Roman" w:eastAsia="Times New Roman"/>
          <w:color w:val="000000"/>
        </w:rPr>
        <w:t>C'est dans ce contexte que s'inscrit mon stage de fin d'année : la conception et la réalisation d'un portail fournisseur sécurisé pour l'ONEE, en conformité avec les exigences de la DGSSI.</w:t>
      </w:r>
    </w:p>
    <w:p>
      <w:pPr>
        <w:pStyle w:val="Heading2"/>
      </w:pPr>
      <w:r>
        <w:rPr>
          <w:rFonts w:ascii="Times New Roman" w:hAnsi="Times New Roman" w:eastAsia="Times New Roman"/>
          <w:color w:val="000000"/>
          <w:sz w:val="34"/>
        </w:rPr>
        <w:t>Problématique</w:t>
      </w:r>
    </w:p>
    <w:p>
      <w:pPr>
        <w:pStyle w:val="Body"/>
      </w:pPr>
      <w:r>
        <w:rPr>
          <w:rFonts w:ascii="Times New Roman" w:hAnsi="Times New Roman" w:eastAsia="Times New Roman"/>
          <w:color w:val="000000"/>
        </w:rPr>
        <w:t>Les canaux traditionnels de gestion des fournisseurs au sein de l'ONEE posent plusieurs problèmes concrets que j'ai cherché à résoudre au travers de ce projet :</w:t>
      </w:r>
    </w:p>
    <w:p>
      <w:pPr>
        <w:pStyle w:val="ListBullet"/>
      </w:pPr>
      <w:r>
        <w:rPr>
          <w:rFonts w:ascii="Times New Roman" w:hAnsi="Times New Roman" w:eastAsia="Times New Roman"/>
          <w:color w:val="000000"/>
        </w:rPr>
        <w:t>Comment garantir, à tout instant, une vision exhaustive et à jour de l'ensemble des fournisseurs référencés, de leur statut administratif et de la validité de leurs pièces justificatives ?</w:t>
      </w:r>
    </w:p>
    <w:p>
      <w:pPr>
        <w:pStyle w:val="ListBullet"/>
      </w:pPr>
      <w:r>
        <w:rPr>
          <w:rFonts w:ascii="Times New Roman" w:hAnsi="Times New Roman" w:eastAsia="Times New Roman"/>
          <w:color w:val="000000"/>
        </w:rPr>
        <w:t>Comment assurer une traçabilité irréfutable des dépôts de candidatures aux appels d'offres et des soumissions de factures, en l'absence de système centralisé ?</w:t>
      </w:r>
    </w:p>
    <w:p>
      <w:pPr>
        <w:pStyle w:val="ListBullet"/>
      </w:pPr>
      <w:r>
        <w:rPr>
          <w:rFonts w:ascii="Times New Roman" w:hAnsi="Times New Roman" w:eastAsia="Times New Roman"/>
          <w:color w:val="000000"/>
        </w:rPr>
        <w:t>Comment empêcher l'enregistrement d'entreprises fictives sans validation préalable du numéro ICE officiel, et comment vérifier systématiquement la conformité des dossiers avant toute admission au référentiel fournisseurs ?</w:t>
      </w:r>
    </w:p>
    <w:p>
      <w:pPr>
        <w:pStyle w:val="ListBullet"/>
      </w:pPr>
      <w:r>
        <w:rPr>
          <w:rFonts w:ascii="Times New Roman" w:hAnsi="Times New Roman" w:eastAsia="Times New Roman"/>
          <w:color w:val="000000"/>
        </w:rPr>
        <w:t>Comment protéger l'application contre les attaques applicatives courantes (injection, énumération d'utilisateurs, vol de session, force brute) tout en garantissant une expérience utilisateur fluide ?</w:t>
      </w:r>
    </w:p>
    <w:p>
      <w:pPr>
        <w:pStyle w:val="Body"/>
      </w:pPr>
      <w:r>
        <w:rPr>
          <w:rFonts w:ascii="Times New Roman" w:hAnsi="Times New Roman" w:eastAsia="Times New Roman"/>
          <w:color w:val="000000"/>
        </w:rPr>
        <w:t>Ces interrogations ont guidé l'ensemble des choix de conception et de réalisation présentés dans ce rapport.</w:t>
      </w:r>
    </w:p>
    <w:p>
      <w:pPr>
        <w:pStyle w:val="Heading2"/>
      </w:pPr>
      <w:r>
        <w:rPr>
          <w:rFonts w:ascii="Times New Roman" w:hAnsi="Times New Roman" w:eastAsia="Times New Roman"/>
          <w:color w:val="000000"/>
          <w:sz w:val="34"/>
        </w:rPr>
        <w:t>Objectifs du projet</w:t>
      </w:r>
    </w:p>
    <w:p>
      <w:pPr>
        <w:pStyle w:val="Body"/>
      </w:pPr>
      <w:r>
        <w:rPr>
          <w:rFonts w:ascii="Times New Roman" w:hAnsi="Times New Roman" w:eastAsia="Times New Roman"/>
          <w:color w:val="000000"/>
        </w:rPr>
        <w:t>Le projet poursuit les objectifs suivants :</w:t>
      </w:r>
    </w:p>
    <w:p>
      <w:pPr>
        <w:pStyle w:val="ListNumber"/>
      </w:pPr>
      <w:r>
        <w:rPr>
          <w:rFonts w:ascii="Times New Roman" w:hAnsi="Times New Roman" w:eastAsia="Times New Roman"/>
          <w:color w:val="000000"/>
        </w:rPr>
        <w:t>Mettre en place un portail d'auto-inscription sécurisée des entreprises avec contrôle systématique de l'ICE (15 chiffres obligatoires) et validation administrative préalable à l'activation du compte.</w:t>
      </w:r>
    </w:p>
    <w:p>
      <w:pPr>
        <w:pStyle w:val="ListNumber"/>
      </w:pPr>
      <w:r>
        <w:rPr>
          <w:rFonts w:ascii="Times New Roman" w:hAnsi="Times New Roman" w:eastAsia="Times New Roman"/>
          <w:color w:val="000000"/>
        </w:rPr>
        <w:t>Permettre la gestion complète du cycle de vie des appels d'offres : création, publication, clôture et annulation, avec soumission et instruction des candidatures fournisseurs.</w:t>
      </w:r>
    </w:p>
    <w:p>
      <w:pPr>
        <w:pStyle w:val="ListNumber"/>
      </w:pPr>
      <w:r>
        <w:rPr>
          <w:rFonts w:ascii="Times New Roman" w:hAnsi="Times New Roman" w:eastAsia="Times New Roman"/>
          <w:color w:val="000000"/>
        </w:rPr>
        <w:t>Assurer le suivi de la facturation liée aux marchés attribués, avec un circuit de validation à plusieurs étapes.</w:t>
      </w:r>
    </w:p>
    <w:p>
      <w:pPr>
        <w:pStyle w:val="ListNumber"/>
      </w:pPr>
      <w:r>
        <w:rPr>
          <w:rFonts w:ascii="Times New Roman" w:hAnsi="Times New Roman" w:eastAsia="Times New Roman"/>
          <w:color w:val="000000"/>
        </w:rPr>
        <w:t>Implémenter l'ensemble des règles d'hygiène informatique et de sécurité DGSSI : authentification stateless par jeton JWT signé, hachage des mots de passe par BCrypt avec facteur de coût 12, jetons de réinitialisation à usage unique hachés en SHA-256, limitation de débit sur l'authentification et en-têtes de sécurité HTTP.</w:t>
      </w:r>
    </w:p>
    <w:p>
      <w:pPr>
        <w:pStyle w:val="ListNumber"/>
      </w:pPr>
      <w:r>
        <w:rPr>
          <w:rFonts w:ascii="Times New Roman" w:hAnsi="Times New Roman" w:eastAsia="Times New Roman"/>
          <w:color w:val="000000"/>
        </w:rPr>
        <w:t>Adopter une architecture logicielle propre (</w:t>
      </w:r>
      <w:r>
        <w:rPr>
          <w:rFonts w:ascii="Times New Roman" w:hAnsi="Times New Roman" w:eastAsia="Times New Roman"/>
          <w:i/>
          <w:color w:val="000000"/>
        </w:rPr>
        <w:t>Clean Architecture</w:t>
      </w:r>
      <w:r>
        <w:rPr>
          <w:rFonts w:ascii="Times New Roman" w:hAnsi="Times New Roman" w:eastAsia="Times New Roman"/>
          <w:color w:val="000000"/>
        </w:rPr>
        <w:t xml:space="preserve"> / architecture hexagonale) facilitant les tests, la maintenance et l'évolution du code.</w:t>
      </w:r>
    </w:p>
    <w:p>
      <w:pPr>
        <w:pStyle w:val="ListNumber"/>
      </w:pPr>
      <w:r>
        <w:rPr>
          <w:rFonts w:ascii="Times New Roman" w:hAnsi="Times New Roman" w:eastAsia="Times New Roman"/>
          <w:color w:val="000000"/>
        </w:rPr>
        <w:t xml:space="preserve">Garantir la traçabilité inaltérable de toutes les opérations sensibles via un journal d'audit </w:t>
      </w:r>
      <w:r>
        <w:rPr>
          <w:rFonts w:ascii="Times New Roman" w:hAnsi="Times New Roman" w:eastAsia="Times New Roman"/>
          <w:i/>
          <w:color w:val="000000"/>
        </w:rPr>
        <w:t>append-only</w:t>
      </w:r>
      <w:r>
        <w:rPr>
          <w:rFonts w:ascii="Times New Roman" w:hAnsi="Times New Roman" w:eastAsia="Times New Roman"/>
          <w:color w:val="000000"/>
        </w:rPr>
        <w:t>.</w:t>
      </w:r>
    </w:p>
    <w:p>
      <w:pPr>
        <w:pStyle w:val="Heading2"/>
      </w:pPr>
      <w:r>
        <w:rPr>
          <w:rFonts w:ascii="Times New Roman" w:hAnsi="Times New Roman" w:eastAsia="Times New Roman"/>
          <w:color w:val="000000"/>
          <w:sz w:val="34"/>
        </w:rPr>
        <w:t>Méthodologie de travail</w:t>
      </w:r>
    </w:p>
    <w:p>
      <w:pPr>
        <w:pStyle w:val="Body"/>
      </w:pPr>
      <w:r>
        <w:rPr>
          <w:rFonts w:ascii="Times New Roman" w:hAnsi="Times New Roman" w:eastAsia="Times New Roman"/>
          <w:color w:val="000000"/>
        </w:rPr>
        <w:t>Le développement du projet a suivi une démarche itérative et incrémentale, inspirée des principes agiles. Après une phase initiale d'analyse des besoins et de modélisation, j'ai avancé par cycles courts, en mettant en place progressivement les différents modules : gestion des fournisseurs, puis des documents administratifs, puis des appels d'offres et des candidatures, puis la facturation, et enfin les fonctionnalités transverses (notifications, journal d'audit, module de courrier électronique). Chaque module a été testé avant son intégration définitive, ce qui a limité les régressions au fil de l'avancement du projet.</w:t>
      </w:r>
    </w:p>
    <w:p>
      <w:pPr>
        <w:pStyle w:val="Heading2"/>
      </w:pPr>
      <w:r>
        <w:rPr>
          <w:rFonts w:ascii="Times New Roman" w:hAnsi="Times New Roman" w:eastAsia="Times New Roman"/>
          <w:color w:val="000000"/>
          <w:sz w:val="34"/>
        </w:rPr>
        <w:t>Organisation du rapport</w:t>
      </w:r>
    </w:p>
    <w:p>
      <w:pPr>
        <w:pStyle w:val="Body"/>
      </w:pPr>
      <w:r>
        <w:rPr>
          <w:rFonts w:ascii="Times New Roman" w:hAnsi="Times New Roman" w:eastAsia="Times New Roman"/>
          <w:color w:val="000000"/>
        </w:rPr>
        <w:t>Ce rapport est structuré en quatre chapitres.</w:t>
      </w:r>
    </w:p>
    <w:p>
      <w:pPr>
        <w:pStyle w:val="Body"/>
      </w:pPr>
      <w:r>
        <w:rPr>
          <w:rFonts w:ascii="Times New Roman" w:hAnsi="Times New Roman" w:eastAsia="Times New Roman"/>
          <w:color w:val="000000"/>
        </w:rPr>
        <w:t xml:space="preserve">Le </w:t>
      </w:r>
      <w:r>
        <w:rPr>
          <w:rFonts w:ascii="Times New Roman" w:hAnsi="Times New Roman" w:eastAsia="Times New Roman"/>
          <w:b/>
          <w:color w:val="000000"/>
        </w:rPr>
        <w:t>premier chapitre</w:t>
      </w:r>
      <w:r>
        <w:rPr>
          <w:rFonts w:ascii="Times New Roman" w:hAnsi="Times New Roman" w:eastAsia="Times New Roman"/>
          <w:color w:val="000000"/>
        </w:rPr>
        <w:t xml:space="preserve"> présente le cadre général du projet : la présentation de l'organisme d'accueil, la problématique détaillée, l'expression des besoins fonctionnels et non fonctionnels, ainsi qu'une brève étude de l'existant.</w:t>
      </w:r>
    </w:p>
    <w:p>
      <w:pPr>
        <w:pStyle w:val="Body"/>
      </w:pPr>
      <w:r>
        <w:rPr>
          <w:rFonts w:ascii="Times New Roman" w:hAnsi="Times New Roman" w:eastAsia="Times New Roman"/>
          <w:color w:val="000000"/>
        </w:rPr>
        <w:t xml:space="preserve">Le </w:t>
      </w:r>
      <w:r>
        <w:rPr>
          <w:rFonts w:ascii="Times New Roman" w:hAnsi="Times New Roman" w:eastAsia="Times New Roman"/>
          <w:b/>
          <w:color w:val="000000"/>
        </w:rPr>
        <w:t>deuxième chapitre</w:t>
      </w:r>
      <w:r>
        <w:rPr>
          <w:rFonts w:ascii="Times New Roman" w:hAnsi="Times New Roman" w:eastAsia="Times New Roman"/>
          <w:color w:val="000000"/>
        </w:rPr>
        <w:t xml:space="preserve"> est consacré à la phase de conception : architecture globale de la solution, modélisation UML (diagrammes de cas d'utilisation, diagramme de classes) et conception de la base de données.</w:t>
      </w:r>
    </w:p>
    <w:p>
      <w:pPr>
        <w:pStyle w:val="Body"/>
      </w:pPr>
      <w:r>
        <w:rPr>
          <w:rFonts w:ascii="Times New Roman" w:hAnsi="Times New Roman" w:eastAsia="Times New Roman"/>
          <w:color w:val="000000"/>
        </w:rPr>
        <w:t xml:space="preserve">Le </w:t>
      </w:r>
      <w:r>
        <w:rPr>
          <w:rFonts w:ascii="Times New Roman" w:hAnsi="Times New Roman" w:eastAsia="Times New Roman"/>
          <w:b/>
          <w:color w:val="000000"/>
        </w:rPr>
        <w:t>troisième chapitre</w:t>
      </w:r>
      <w:r>
        <w:rPr>
          <w:rFonts w:ascii="Times New Roman" w:hAnsi="Times New Roman" w:eastAsia="Times New Roman"/>
          <w:color w:val="000000"/>
        </w:rPr>
        <w:t xml:space="preserve"> détaille la phase de réalisation : les outils, langages et frameworks mobilisés, l'architecture technique mise en place, les mécanismes de sécurité DGSSI implémentés, ainsi qu'une présentation commentée des principales interfaces de l'application.</w:t>
      </w:r>
    </w:p>
    <w:p>
      <w:pPr>
        <w:pStyle w:val="Body"/>
      </w:pPr>
      <w:r>
        <w:rPr>
          <w:rFonts w:ascii="Times New Roman" w:hAnsi="Times New Roman" w:eastAsia="Times New Roman"/>
          <w:color w:val="000000"/>
        </w:rPr>
        <w:t xml:space="preserve">Enfin, une </w:t>
      </w:r>
      <w:r>
        <w:rPr>
          <w:rFonts w:ascii="Times New Roman" w:hAnsi="Times New Roman" w:eastAsia="Times New Roman"/>
          <w:b/>
          <w:color w:val="000000"/>
        </w:rPr>
        <w:t>conclusion générale</w:t>
      </w:r>
      <w:r>
        <w:rPr>
          <w:rFonts w:ascii="Times New Roman" w:hAnsi="Times New Roman" w:eastAsia="Times New Roman"/>
          <w:color w:val="000000"/>
        </w:rPr>
        <w:t xml:space="preserve"> dresse le bilan du travail accompli, revient sur les difficultés rencontrées et propose des perspectives d'évolution.</w:t>
      </w:r>
    </w:p>
    <w:p>
      <w:r>
        <w:br w:type="page"/>
      </w:r>
    </w:p>
    <w:p>
      <w:pPr>
        <w:pStyle w:val="ChapterLabel"/>
      </w:pPr>
      <w:r>
        <w:rPr>
          <w:rFonts w:ascii="Times New Roman" w:hAnsi="Times New Roman" w:eastAsia="Times New Roman"/>
          <w:b/>
          <w:color w:val="000000"/>
          <w:sz w:val="34"/>
        </w:rPr>
        <w:t>CHAPITRE 1</w:t>
      </w:r>
    </w:p>
    <w:p>
      <w:pPr>
        <w:keepNext/>
        <w:spacing w:before="0" w:after="220"/>
        <w:pBdr>
          <w:bottom w:val="single" w:sz="6" w:space="1" w:color="000000"/>
        </w:pBdr>
      </w:pPr>
    </w:p>
    <w:p>
      <w:pPr>
        <w:pStyle w:val="Heading1"/>
      </w:pPr>
      <w:r>
        <w:rPr>
          <w:rFonts w:ascii="Times New Roman" w:hAnsi="Times New Roman" w:eastAsia="Times New Roman"/>
          <w:color w:val="000000"/>
          <w:sz w:val="54"/>
        </w:rPr>
        <w:t>Généralités sur le projet</w:t>
      </w:r>
    </w:p>
    <w:p>
      <w:pPr>
        <w:pStyle w:val="Heading2"/>
      </w:pPr>
      <w:r>
        <w:rPr>
          <w:rFonts w:ascii="Times New Roman" w:hAnsi="Times New Roman" w:eastAsia="Times New Roman"/>
          <w:color w:val="000000"/>
          <w:sz w:val="34"/>
        </w:rPr>
        <w:t>1.1 Introduction</w:t>
      </w:r>
    </w:p>
    <w:p>
      <w:pPr>
        <w:pStyle w:val="Body"/>
      </w:pPr>
      <w:r>
        <w:rPr>
          <w:rFonts w:ascii="Times New Roman" w:hAnsi="Times New Roman" w:eastAsia="Times New Roman"/>
          <w:color w:val="000000"/>
        </w:rPr>
        <w:t>Avant d'entrer dans le détail de la conception et du code, il m'a paru utile de revenir sur le point de départ du projet : pourquoi ce portail fournisseur, et pour répondre à quel besoin réel. Ce premier chapitre pose donc le cadre général de mon travail. Je commence par la présentation de l'organisme d'accueil, puis un tour d'horizon de ce qui existe déjà en matière de gestion des fournisseurs, avant de détailler les besoins fonctionnels et non fonctionnels recueillis et les différents profils d'utilisateurs appelés à se servir de l'application.</w:t>
      </w:r>
    </w:p>
    <w:p>
      <w:pPr>
        <w:pStyle w:val="Heading2"/>
      </w:pPr>
      <w:r>
        <w:rPr>
          <w:rFonts w:ascii="Times New Roman" w:hAnsi="Times New Roman" w:eastAsia="Times New Roman"/>
          <w:color w:val="000000"/>
          <w:sz w:val="34"/>
        </w:rPr>
        <w:t>1.2 Présentation de l'organisme d'accueil</w:t>
      </w:r>
    </w:p>
    <w:p>
      <w:pPr>
        <w:pStyle w:val="Body"/>
      </w:pPr>
      <w:r>
        <w:rPr>
          <w:rFonts w:ascii="Times New Roman" w:hAnsi="Times New Roman" w:eastAsia="Times New Roman"/>
          <w:color w:val="000000"/>
        </w:rPr>
        <w:t>L'Office National de l'Électricité et de l'Eau Potable (</w:t>
      </w:r>
      <w:r>
        <w:rPr>
          <w:rFonts w:ascii="Times New Roman" w:hAnsi="Times New Roman" w:eastAsia="Times New Roman"/>
          <w:b/>
          <w:color w:val="000000"/>
        </w:rPr>
        <w:t>ONEE</w:t>
      </w:r>
      <w:r>
        <w:rPr>
          <w:rFonts w:ascii="Times New Roman" w:hAnsi="Times New Roman" w:eastAsia="Times New Roman"/>
          <w:color w:val="000000"/>
        </w:rPr>
        <w:t>) est un établissement public à caractère industriel et commercial, né en 2012 de la fusion de l'Office National de l'Électricité (ONE) et de l'Office National de l'Eau Potable (ONEP). Il constitue le pilier du service public de l'énergie et de l'eau au Maroc.</w:t>
      </w:r>
    </w:p>
    <w:p>
      <w:pPr>
        <w:pStyle w:val="Heading3"/>
      </w:pPr>
      <w:r>
        <w:rPr>
          <w:rFonts w:ascii="Times New Roman" w:hAnsi="Times New Roman" w:eastAsia="Times New Roman"/>
          <w:color w:val="000000"/>
          <w:sz w:val="26"/>
        </w:rPr>
        <w:t>1.2.1 Missions principales</w:t>
      </w:r>
    </w:p>
    <w:p>
      <w:pPr>
        <w:pStyle w:val="Body"/>
      </w:pPr>
      <w:r>
        <w:rPr>
          <w:rFonts w:ascii="Times New Roman" w:hAnsi="Times New Roman" w:eastAsia="Times New Roman"/>
          <w:color w:val="000000"/>
        </w:rPr>
        <w:t>L'ONEE assure trois missions fondamentales :</w:t>
      </w:r>
    </w:p>
    <w:p>
      <w:pPr>
        <w:pStyle w:val="ListBullet"/>
      </w:pPr>
      <w:r>
        <w:rPr>
          <w:rFonts w:ascii="Times New Roman" w:hAnsi="Times New Roman" w:eastAsia="Times New Roman"/>
          <w:b/>
          <w:color w:val="000000"/>
        </w:rPr>
        <w:t>Production, transport et distribution de l'énergie électrique</w:t>
      </w:r>
      <w:r>
        <w:rPr>
          <w:rFonts w:ascii="Times New Roman" w:hAnsi="Times New Roman" w:eastAsia="Times New Roman"/>
          <w:color w:val="000000"/>
        </w:rPr>
        <w:t xml:space="preserve"> sur l'ensemble du territoire national.</w:t>
      </w:r>
    </w:p>
    <w:p>
      <w:pPr>
        <w:pStyle w:val="ListBullet"/>
      </w:pPr>
      <w:r>
        <w:rPr>
          <w:rFonts w:ascii="Times New Roman" w:hAnsi="Times New Roman" w:eastAsia="Times New Roman"/>
          <w:b/>
          <w:color w:val="000000"/>
        </w:rPr>
        <w:t>Planification, production et distribution de l'eau potable</w:t>
      </w:r>
      <w:r>
        <w:rPr>
          <w:rFonts w:ascii="Times New Roman" w:hAnsi="Times New Roman" w:eastAsia="Times New Roman"/>
          <w:color w:val="000000"/>
        </w:rPr>
        <w:t xml:space="preserve"> pour les populations urbaines et rurales.</w:t>
      </w:r>
    </w:p>
    <w:p>
      <w:pPr>
        <w:pStyle w:val="ListBullet"/>
      </w:pPr>
      <w:r>
        <w:rPr>
          <w:rFonts w:ascii="Times New Roman" w:hAnsi="Times New Roman" w:eastAsia="Times New Roman"/>
          <w:b/>
          <w:color w:val="000000"/>
        </w:rPr>
        <w:t>Gestion de l'assainissement liquide</w:t>
      </w:r>
      <w:r>
        <w:rPr>
          <w:rFonts w:ascii="Times New Roman" w:hAnsi="Times New Roman" w:eastAsia="Times New Roman"/>
          <w:color w:val="000000"/>
        </w:rPr>
        <w:t xml:space="preserve"> dans les centres relevant de son périmètre d'intervention.</w:t>
      </w:r>
    </w:p>
    <w:p>
      <w:pPr>
        <w:pStyle w:val="Heading3"/>
      </w:pPr>
      <w:r>
        <w:rPr>
          <w:rFonts w:ascii="Times New Roman" w:hAnsi="Times New Roman" w:eastAsia="Times New Roman"/>
          <w:color w:val="000000"/>
          <w:sz w:val="26"/>
        </w:rPr>
        <w:t>1.2.2 Contexte numérique et enjeux de cybersécurité</w:t>
      </w:r>
    </w:p>
    <w:p>
      <w:pPr>
        <w:pStyle w:val="Body"/>
      </w:pPr>
      <w:r>
        <w:rPr>
          <w:rFonts w:ascii="Times New Roman" w:hAnsi="Times New Roman" w:eastAsia="Times New Roman"/>
          <w:color w:val="000000"/>
        </w:rPr>
        <w:t>En tant qu'opérateur d'importance vitale (OIV) au sens de la réglementation marocaine, l'ONEE est soumis à des obligations renforcées en matière de sécurité des systèmes d'information. La DGSSI impose à ces organismes un ensemble de mesures couvrant l'authentification forte, le chiffrement des données sensibles, la journalisation des accès et le cloisonnement strict des droits. Toute application exposée à des acteurs externes — fournisseurs, prestataires ou partenaires — doit intégrer ces exigences dès sa phase de conception.</w:t>
      </w:r>
    </w:p>
    <w:p>
      <w:pPr>
        <w:pStyle w:val="Body"/>
      </w:pPr>
      <w:r>
        <w:rPr>
          <w:rFonts w:ascii="Times New Roman" w:hAnsi="Times New Roman" w:eastAsia="Times New Roman"/>
          <w:color w:val="000000"/>
        </w:rPr>
        <w:t>C'est dans ce cadre réglementaire que s'inscrit le développement du portail fournisseur objet de ce stage.</w:t>
      </w:r>
    </w:p>
    <w:p>
      <w:pPr>
        <w:pStyle w:val="Heading2"/>
      </w:pPr>
      <w:r>
        <w:rPr>
          <w:rFonts w:ascii="Times New Roman" w:hAnsi="Times New Roman" w:eastAsia="Times New Roman"/>
          <w:color w:val="000000"/>
          <w:sz w:val="34"/>
        </w:rPr>
        <w:t>1.3 Étude de l'existant</w:t>
      </w:r>
    </w:p>
    <w:p>
      <w:pPr>
        <w:pStyle w:val="Body"/>
      </w:pPr>
      <w:r>
        <w:rPr>
          <w:rFonts w:ascii="Times New Roman" w:hAnsi="Times New Roman" w:eastAsia="Times New Roman"/>
          <w:color w:val="000000"/>
        </w:rPr>
        <w:t>Avant de se lancer dans la conception, j'ai pris le temps de regarder ce qui existait déjà, aussi bien les pratiques observées au sein de l'ONEE que les solutions logicielles disponibles sur le marché.</w:t>
      </w:r>
    </w:p>
    <w:p>
      <w:pPr>
        <w:pStyle w:val="Heading3"/>
      </w:pPr>
      <w:r>
        <w:rPr>
          <w:rFonts w:ascii="Times New Roman" w:hAnsi="Times New Roman" w:eastAsia="Times New Roman"/>
          <w:color w:val="000000"/>
          <w:sz w:val="26"/>
        </w:rPr>
        <w:t>1.3.1 Pratiques existantes à l'ONEE</w:t>
      </w:r>
    </w:p>
    <w:p>
      <w:pPr>
        <w:pStyle w:val="Body"/>
      </w:pPr>
      <w:r>
        <w:rPr>
          <w:rFonts w:ascii="Times New Roman" w:hAnsi="Times New Roman" w:eastAsia="Times New Roman"/>
          <w:color w:val="000000"/>
        </w:rPr>
        <w:t>Au sein de l'ONEE, la gestion des relations fournisseurs reposait encore en grande partie sur des processus manuels : dépôt physique des dossiers de candidature, échanges de courriels non chiffrés pour la transmission de pièces justificatives, suivi des appels d'offres dans des fichiers tableurs partagés sur un serveur de fichiers interne. Cette approche présentait des limites bien connues des services achats : pas de traçabilité fiable des dépôts, risque d'erreurs lors de la vérification des pièces légales, difficulté à retrouver l'historique d'un fournisseur donné, et surtout aucune garantie de conformité avec les exigences de la DGSSI en matière de sécurité des échanges.</w:t>
      </w:r>
    </w:p>
    <w:p>
      <w:pPr>
        <w:pStyle w:val="Heading3"/>
      </w:pPr>
      <w:r>
        <w:rPr>
          <w:rFonts w:ascii="Times New Roman" w:hAnsi="Times New Roman" w:eastAsia="Times New Roman"/>
          <w:color w:val="000000"/>
          <w:sz w:val="26"/>
        </w:rPr>
        <w:t>1.3.2 Solutions logicielles existantes</w:t>
      </w:r>
    </w:p>
    <w:p>
      <w:pPr>
        <w:pStyle w:val="Body"/>
      </w:pPr>
      <w:r>
        <w:rPr>
          <w:rFonts w:ascii="Times New Roman" w:hAnsi="Times New Roman" w:eastAsia="Times New Roman"/>
          <w:color w:val="000000"/>
        </w:rPr>
        <w:t>Il existe sur le marché des solutions commerciales de gestion de la relation fournisseur (Supplier Relationship Management ou SRM), généralement proposées en mode SaaS. Elles offrent des fonctionnalités poussées : portail d'auto-inscription, gestion documentaire, workflows de validation automatisés, intégration avec des systèmes ERP. Le revers de la médaille, c'est le coût de licence, qui reste significatif, et surtout l'hébergement des données sur des serveurs externes, ce qui pose un problème de souveraineté et de conformité réglementaire pour un organisme d'importance vitale comme l'ONEE, tenu de conserver la maîtrise de ses données sensibles.</w:t>
      </w:r>
    </w:p>
    <w:p>
      <w:pPr>
        <w:pStyle w:val="Heading3"/>
      </w:pPr>
      <w:r>
        <w:rPr>
          <w:rFonts w:ascii="Times New Roman" w:hAnsi="Times New Roman" w:eastAsia="Times New Roman"/>
          <w:color w:val="000000"/>
          <w:sz w:val="26"/>
        </w:rPr>
        <w:t>1.3.3 Synthèse et positionnement de la solution</w:t>
      </w:r>
    </w:p>
    <w:p>
      <w:pPr>
        <w:pStyle w:val="Body"/>
      </w:pPr>
      <w:r>
        <w:rPr>
          <w:rFonts w:ascii="Times New Roman" w:hAnsi="Times New Roman" w:eastAsia="Times New Roman"/>
          <w:color w:val="000000"/>
        </w:rPr>
        <w:t>Cette étude de l'existant a fini de me convaincre de l'intérêt d'une solution sur mesure, légère et entièrement adaptée aux besoins exprimés : une application web autonome, sans licence tierce, déployable sur l'infrastructure interne de l'ONEE, et dont les règles métier — processus de validation, profils d'utilisateurs, exigences de sécurité DGSSI — collent au fonctionnement réel de l'organisme plutôt qu'à un référentiel générique.</w:t>
      </w:r>
    </w:p>
    <w:p>
      <w:pPr>
        <w:pStyle w:val="Heading2"/>
      </w:pPr>
      <w:r>
        <w:rPr>
          <w:rFonts w:ascii="Times New Roman" w:hAnsi="Times New Roman" w:eastAsia="Times New Roman"/>
          <w:color w:val="000000"/>
          <w:sz w:val="34"/>
        </w:rPr>
        <w:t>1.4 Expression du besoin</w:t>
      </w:r>
    </w:p>
    <w:p>
      <w:pPr>
        <w:pStyle w:val="Heading3"/>
      </w:pPr>
      <w:r>
        <w:rPr>
          <w:rFonts w:ascii="Times New Roman" w:hAnsi="Times New Roman" w:eastAsia="Times New Roman"/>
          <w:color w:val="000000"/>
          <w:sz w:val="26"/>
        </w:rPr>
        <w:t>1.4.1 Identification des acteurs</w:t>
      </w:r>
    </w:p>
    <w:p>
      <w:pPr>
        <w:pStyle w:val="Body"/>
      </w:pPr>
      <w:r>
        <w:rPr>
          <w:rFonts w:ascii="Times New Roman" w:hAnsi="Times New Roman" w:eastAsia="Times New Roman"/>
          <w:color w:val="000000"/>
        </w:rPr>
        <w:t>L'analyse des besoins m'a conduit à distinguer trois profils d'utilisateurs, chacun avec un périmètre d'action qui lui est propre au sein de l'application.</w:t>
      </w:r>
    </w:p>
    <w:tbl>
      <w:tblPr>
        <w:tblW w:type="dxa" w:w="9581"/>
        <w:jc w:val="left"/>
        <w:tblLayout w:type="fixed"/>
        <w:tblLook w:firstColumn="1" w:firstRow="1" w:lastColumn="0" w:lastRow="0" w:noHBand="0" w:noVBand="1" w:val="04A0"/>
        <w:tblInd w:w="0" w:type="dxa"/>
      </w:tblPr>
      <w:tblGrid>
        <w:gridCol w:w="1900"/>
        <w:gridCol w:w="7681"/>
      </w:tblGrid>
      <w:tr>
        <w:trPr>
          <w:trHeight w:hRule="auto"/>
          <w:cantSplit/>
          <w:tblHeader w:val="true"/>
        </w:trPr>
        <w:tc>
          <w:tcPr>
            <w:tcW w:type="dxa" w:w="1900"/>
            <w:vAlign w:val="center"/>
            <w:tcMar>
              <w:top w:w="80" w:type="dxa"/>
              <w:start w:w="100" w:type="dxa"/>
              <w:bottom w:w="80" w:type="dxa"/>
              <w:end w:w="100" w:type="dxa"/>
            </w:tcMar>
            <w:shd w:fill="F4F6F9"/>
            <w:tcBorders>
              <w:top w:val="single" w:sz="6" w:color="000000"/>
              <w:bottom w:val="single" w:sz="6" w:color="000000"/>
              <w:left w:val="nil"/>
              <w:right w:val="nil"/>
            </w:tcBorders>
          </w:tcPr>
          <w:p>
            <w:pPr>
              <w:spacing w:before="0" w:after="0" w:line="259" w:lineRule="auto"/>
              <w:jc w:val="left"/>
            </w:pPr>
            <w:r>
              <w:rPr>
                <w:rFonts w:ascii="Times New Roman" w:hAnsi="Times New Roman" w:eastAsia="Times New Roman"/>
                <w:b/>
                <w:color w:val="000000"/>
                <w:sz w:val="17"/>
              </w:rPr>
              <w:t>Acteur</w:t>
            </w:r>
          </w:p>
        </w:tc>
        <w:tc>
          <w:tcPr>
            <w:tcW w:type="dxa" w:w="7681"/>
            <w:vAlign w:val="center"/>
            <w:tcMar>
              <w:top w:w="80" w:type="dxa"/>
              <w:start w:w="100" w:type="dxa"/>
              <w:bottom w:w="80" w:type="dxa"/>
              <w:end w:w="100" w:type="dxa"/>
            </w:tcMar>
            <w:shd w:fill="F4F6F9"/>
            <w:tcBorders>
              <w:top w:val="single" w:sz="6" w:color="000000"/>
              <w:bottom w:val="single" w:sz="6" w:color="000000"/>
              <w:left w:val="nil"/>
              <w:right w:val="nil"/>
            </w:tcBorders>
          </w:tcPr>
          <w:p>
            <w:pPr>
              <w:spacing w:before="0" w:after="0" w:line="259" w:lineRule="auto"/>
              <w:jc w:val="left"/>
            </w:pPr>
            <w:r>
              <w:rPr>
                <w:rFonts w:ascii="Times New Roman" w:hAnsi="Times New Roman" w:eastAsia="Times New Roman"/>
                <w:b/>
                <w:color w:val="000000"/>
                <w:sz w:val="17"/>
              </w:rPr>
              <w:t>Responsabilités principales</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b/>
                <w:color w:val="000000"/>
                <w:sz w:val="17"/>
              </w:rPr>
              <w:t>Administrateur</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Supervision globale de l'application : gestion des comptes utilisateurs et de leurs rôles, validation ou rejet des comptes fournisseurs en attente, consultation du journal d'audit, gestion des fiches fournisseurs et supervision générale de la plateforme.</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b/>
                <w:color w:val="000000"/>
                <w:sz w:val="17"/>
              </w:rPr>
              <w:t>Service Achat</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Gestion opérationnelle des marchés : publication des appels d'offres, instruction des candidatures fournisseurs (acceptation, rejet), validation des dossiers fournisseurs, traitement des factures, consultation et suivi des fournisseurs référencés.</w:t>
            </w:r>
          </w:p>
        </w:tc>
      </w:tr>
      <w:tr>
        <w:trPr>
          <w:trHeight w:hRule="auto"/>
          <w:cantSplit/>
        </w:trPr>
        <w:tc>
          <w:tcPr>
            <w:tcW w:type="dxa" w:w="1900"/>
            <w:vAlign w:val="center"/>
            <w:tcMar>
              <w:top w:w="80" w:type="dxa"/>
              <w:start w:w="100" w:type="dxa"/>
              <w:bottom w:w="80" w:type="dxa"/>
              <w:end w:w="100" w:type="dxa"/>
            </w:tcMar>
            <w:tcBorders>
              <w:bottom w:val="single" w:sz="6" w:color="000000"/>
              <w:left w:val="nil"/>
              <w:right w:val="nil"/>
            </w:tcBorders>
          </w:tcPr>
          <w:p>
            <w:pPr>
              <w:spacing w:before="0" w:after="0" w:line="259" w:lineRule="auto"/>
              <w:jc w:val="left"/>
            </w:pPr>
            <w:r>
              <w:rPr>
                <w:rFonts w:ascii="Times New Roman" w:hAnsi="Times New Roman" w:eastAsia="Times New Roman"/>
                <w:b/>
                <w:color w:val="000000"/>
                <w:sz w:val="17"/>
              </w:rPr>
              <w:t>Fournisseur</w:t>
            </w:r>
          </w:p>
        </w:tc>
        <w:tc>
          <w:tcPr>
            <w:tcW w:type="dxa" w:w="7681"/>
            <w:vAlign w:val="center"/>
            <w:tcMar>
              <w:top w:w="80" w:type="dxa"/>
              <w:start w:w="100" w:type="dxa"/>
              <w:bottom w:w="80" w:type="dxa"/>
              <w:end w:w="100" w:type="dxa"/>
            </w:tcMar>
            <w:tcBorders>
              <w:bottom w:val="single" w:sz="6" w:color="000000"/>
              <w:left w:val="nil"/>
              <w:right w:val="nil"/>
            </w:tcBorders>
          </w:tcPr>
          <w:p>
            <w:pPr>
              <w:spacing w:before="0" w:after="0" w:line="259" w:lineRule="auto"/>
              <w:jc w:val="left"/>
            </w:pPr>
            <w:r>
              <w:rPr>
                <w:rFonts w:ascii="Times New Roman" w:hAnsi="Times New Roman" w:eastAsia="Times New Roman"/>
                <w:color w:val="000000"/>
                <w:sz w:val="17"/>
              </w:rPr>
              <w:t>Utilisateur externe : auto-inscription avec numéro ICE, téléversement des pièces légales (registre de commerce, attestation fiscale, CNSS, RIB), consultation et réponse aux appels d'offres publiés, soumission et suivi des factures, consultation de sa propre fiche fournisseur.</w:t>
            </w:r>
          </w:p>
        </w:tc>
      </w:tr>
    </w:tbl>
    <w:p>
      <w:pPr>
        <w:spacing w:after="20"/>
      </w:pPr>
    </w:p>
    <w:p>
      <w:pPr>
        <w:pStyle w:val="Caption"/>
        <w:jc w:val="center"/>
      </w:pPr>
      <w:r>
        <w:rPr>
          <w:rFonts w:ascii="Times New Roman" w:hAnsi="Times New Roman" w:eastAsia="Times New Roman"/>
          <w:color w:val="000000"/>
          <w:sz w:val="17"/>
        </w:rPr>
        <w:t>Tableau 1.1 : Acteurs du système et leurs responsabilités principales</w:t>
      </w:r>
    </w:p>
    <w:p>
      <w:pPr>
        <w:pStyle w:val="Body"/>
      </w:pPr>
      <w:r>
        <w:rPr>
          <w:rFonts w:ascii="Times New Roman" w:hAnsi="Times New Roman" w:eastAsia="Times New Roman"/>
          <w:color w:val="000000"/>
        </w:rPr>
        <w:t xml:space="preserve">Cette distinction stricte répond à un principe fondamental de sécurité applicative, le </w:t>
      </w:r>
      <w:r>
        <w:rPr>
          <w:rFonts w:ascii="Times New Roman" w:hAnsi="Times New Roman" w:eastAsia="Times New Roman"/>
          <w:i/>
          <w:color w:val="000000"/>
        </w:rPr>
        <w:t>principe du moindre privilège</w:t>
      </w:r>
      <w:r>
        <w:rPr>
          <w:rFonts w:ascii="Times New Roman" w:hAnsi="Times New Roman" w:eastAsia="Times New Roman"/>
          <w:color w:val="000000"/>
        </w:rPr>
        <w:t xml:space="preserve"> : chaque utilisateur ne doit disposer que des droits strictement nécessaires à l'accomplissement de ses tâches. Un fournisseur, par exemple, ne peut en aucun cas consulter les fiches d'autres fournisseurs, ni accéder au journal d'audit : il n'a accès qu'à son propre périmètre.</w:t>
      </w:r>
    </w:p>
    <w:p>
      <w:pPr>
        <w:pStyle w:val="Heading3"/>
      </w:pPr>
      <w:r>
        <w:rPr>
          <w:rFonts w:ascii="Times New Roman" w:hAnsi="Times New Roman" w:eastAsia="Times New Roman"/>
          <w:color w:val="000000"/>
          <w:sz w:val="26"/>
        </w:rPr>
        <w:t>1.4.2 Besoins fonctionnels</w:t>
      </w:r>
    </w:p>
    <w:p>
      <w:pPr>
        <w:pStyle w:val="Body"/>
      </w:pPr>
      <w:r>
        <w:rPr>
          <w:rFonts w:ascii="Times New Roman" w:hAnsi="Times New Roman" w:eastAsia="Times New Roman"/>
          <w:color w:val="000000"/>
        </w:rPr>
        <w:t>J'ai regroupé les besoins fonctionnels exprimés pour le projet par module.</w:t>
      </w:r>
    </w:p>
    <w:p>
      <w:pPr>
        <w:pStyle w:val="Body"/>
      </w:pPr>
      <w:r>
        <w:rPr>
          <w:rFonts w:ascii="Times New Roman" w:hAnsi="Times New Roman" w:eastAsia="Times New Roman"/>
          <w:b/>
          <w:i w:val="0"/>
          <w:color w:val="000000"/>
          <w:sz w:val="21"/>
        </w:rPr>
        <w:t>Module Authentification et gestion des comptes</w:t>
      </w:r>
    </w:p>
    <w:p>
      <w:pPr>
        <w:pStyle w:val="ListBullet"/>
      </w:pPr>
      <w:r>
        <w:rPr>
          <w:rFonts w:ascii="Times New Roman" w:hAnsi="Times New Roman" w:eastAsia="Times New Roman"/>
          <w:color w:val="000000"/>
        </w:rPr>
        <w:t>Authentification sécurisée par identifiant (nom d'utilisateur) et mot de passe.</w:t>
      </w:r>
    </w:p>
    <w:p>
      <w:pPr>
        <w:pStyle w:val="ListBullet"/>
      </w:pPr>
      <w:r>
        <w:rPr>
          <w:rFonts w:ascii="Times New Roman" w:hAnsi="Times New Roman" w:eastAsia="Times New Roman"/>
          <w:color w:val="000000"/>
        </w:rPr>
        <w:t>Auto-inscription des fournisseurs avec création d'un compte en statut « en attente de validation », nécessitant une approbation administrative avant activation.</w:t>
      </w:r>
    </w:p>
    <w:p>
      <w:pPr>
        <w:pStyle w:val="ListBullet"/>
      </w:pPr>
      <w:r>
        <w:rPr>
          <w:rFonts w:ascii="Times New Roman" w:hAnsi="Times New Roman" w:eastAsia="Times New Roman"/>
          <w:color w:val="000000"/>
        </w:rPr>
        <w:t>Génération et envoi d'un mot de passe temporaire par courriel lors de la validation du compte fournisseur.</w:t>
      </w:r>
    </w:p>
    <w:p>
      <w:pPr>
        <w:pStyle w:val="ListBullet"/>
      </w:pPr>
      <w:r>
        <w:rPr>
          <w:rFonts w:ascii="Times New Roman" w:hAnsi="Times New Roman" w:eastAsia="Times New Roman"/>
          <w:color w:val="000000"/>
        </w:rPr>
        <w:t>Mécanisme de réinitialisation de mot de passe par courrier électronique, avec lien à usage unique et à durée de validité limitée.</w:t>
      </w:r>
    </w:p>
    <w:p>
      <w:pPr>
        <w:pStyle w:val="ListBullet"/>
      </w:pPr>
      <w:r>
        <w:rPr>
          <w:rFonts w:ascii="Times New Roman" w:hAnsi="Times New Roman" w:eastAsia="Times New Roman"/>
          <w:color w:val="000000"/>
        </w:rPr>
        <w:t>Obligation de changement de mot de passe lors de la première connexion avec un mot de passe temporaire.</w:t>
      </w:r>
    </w:p>
    <w:p>
      <w:pPr>
        <w:pStyle w:val="Body"/>
      </w:pPr>
      <w:r>
        <w:rPr>
          <w:rFonts w:ascii="Times New Roman" w:hAnsi="Times New Roman" w:eastAsia="Times New Roman"/>
          <w:b/>
          <w:i w:val="0"/>
          <w:color w:val="000000"/>
          <w:sz w:val="21"/>
        </w:rPr>
        <w:t>Module Gestion des fournisseurs</w:t>
      </w:r>
    </w:p>
    <w:p>
      <w:pPr>
        <w:pStyle w:val="ListBullet"/>
      </w:pPr>
      <w:r>
        <w:rPr>
          <w:rFonts w:ascii="Times New Roman" w:hAnsi="Times New Roman" w:eastAsia="Times New Roman"/>
          <w:color w:val="000000"/>
        </w:rPr>
        <w:t>Enregistrement du profil fournisseur : raison sociale, numéro ICE (15 chiffres obligatoires), registre de commerce, identifiant fiscal, adresse, personne de contact, catégorie d'activité.</w:t>
      </w:r>
    </w:p>
    <w:p>
      <w:pPr>
        <w:pStyle w:val="ListBullet"/>
      </w:pPr>
      <w:r>
        <w:rPr>
          <w:rFonts w:ascii="Times New Roman" w:hAnsi="Times New Roman" w:eastAsia="Times New Roman"/>
          <w:color w:val="000000"/>
        </w:rPr>
        <w:t xml:space="preserve">Cycle de vie du statut fournisseur : </w:t>
      </w:r>
      <w:r>
        <w:rPr>
          <w:rFonts w:ascii="Courier New" w:hAnsi="Courier New" w:eastAsia="Courier New"/>
          <w:color w:val="000000"/>
          <w:sz w:val="18"/>
        </w:rPr>
        <w:t>DRAFT</w:t>
      </w:r>
      <w:r>
        <w:rPr>
          <w:rFonts w:ascii="Times New Roman" w:hAnsi="Times New Roman" w:eastAsia="Times New Roman"/>
          <w:color w:val="000000"/>
        </w:rPr>
        <w:t xml:space="preserve"> → </w:t>
      </w:r>
      <w:r>
        <w:rPr>
          <w:rFonts w:ascii="Courier New" w:hAnsi="Courier New" w:eastAsia="Courier New"/>
          <w:color w:val="000000"/>
          <w:sz w:val="18"/>
        </w:rPr>
        <w:t>PENDING_VALIDATION</w:t>
      </w:r>
      <w:r>
        <w:rPr>
          <w:rFonts w:ascii="Times New Roman" w:hAnsi="Times New Roman" w:eastAsia="Times New Roman"/>
          <w:color w:val="000000"/>
        </w:rPr>
        <w:t xml:space="preserve"> → </w:t>
      </w:r>
      <w:r>
        <w:rPr>
          <w:rFonts w:ascii="Courier New" w:hAnsi="Courier New" w:eastAsia="Courier New"/>
          <w:color w:val="000000"/>
          <w:sz w:val="18"/>
        </w:rPr>
        <w:t>VALIDATED</w:t>
      </w:r>
      <w:r>
        <w:rPr>
          <w:rFonts w:ascii="Times New Roman" w:hAnsi="Times New Roman" w:eastAsia="Times New Roman"/>
          <w:color w:val="000000"/>
        </w:rPr>
        <w:t xml:space="preserve"> ou </w:t>
      </w:r>
      <w:r>
        <w:rPr>
          <w:rFonts w:ascii="Courier New" w:hAnsi="Courier New" w:eastAsia="Courier New"/>
          <w:color w:val="000000"/>
          <w:sz w:val="18"/>
        </w:rPr>
        <w:t>REJECTED</w:t>
      </w:r>
      <w:r>
        <w:rPr>
          <w:rFonts w:ascii="Times New Roman" w:hAnsi="Times New Roman" w:eastAsia="Times New Roman"/>
          <w:color w:val="000000"/>
        </w:rPr>
        <w:t>, avec possibilité de suspension (</w:t>
      </w:r>
      <w:r>
        <w:rPr>
          <w:rFonts w:ascii="Courier New" w:hAnsi="Courier New" w:eastAsia="Courier New"/>
          <w:color w:val="000000"/>
          <w:sz w:val="18"/>
        </w:rPr>
        <w:t>SUSPENDED</w:t>
      </w:r>
      <w:r>
        <w:rPr>
          <w:rFonts w:ascii="Times New Roman" w:hAnsi="Times New Roman" w:eastAsia="Times New Roman"/>
          <w:color w:val="000000"/>
        </w:rPr>
        <w:t>) et de réintégration.</w:t>
      </w:r>
    </w:p>
    <w:p>
      <w:pPr>
        <w:pStyle w:val="ListBullet"/>
      </w:pPr>
      <w:r>
        <w:rPr>
          <w:rFonts w:ascii="Times New Roman" w:hAnsi="Times New Roman" w:eastAsia="Times New Roman"/>
          <w:color w:val="000000"/>
        </w:rPr>
        <w:t>Recherche et filtrage des fournisseurs par statut, catégorie et mot-clé, avec pagination côté serveur.</w:t>
      </w:r>
    </w:p>
    <w:p>
      <w:pPr>
        <w:pStyle w:val="Body"/>
      </w:pPr>
      <w:r>
        <w:rPr>
          <w:rFonts w:ascii="Times New Roman" w:hAnsi="Times New Roman" w:eastAsia="Times New Roman"/>
          <w:b/>
          <w:i w:val="0"/>
          <w:color w:val="000000"/>
          <w:sz w:val="21"/>
        </w:rPr>
        <w:t>Module Documents administratifs</w:t>
      </w:r>
    </w:p>
    <w:p>
      <w:pPr>
        <w:pStyle w:val="ListBullet"/>
      </w:pPr>
      <w:r>
        <w:rPr>
          <w:rFonts w:ascii="Times New Roman" w:hAnsi="Times New Roman" w:eastAsia="Times New Roman"/>
          <w:color w:val="000000"/>
        </w:rPr>
        <w:t>Téléversement des pièces justificatives : extrait du registre de commerce, attestation de conformité fiscale, attestation CNSS, certificat ICE, certification ISO, relevé d'identité bancaire.</w:t>
      </w:r>
    </w:p>
    <w:p>
      <w:pPr>
        <w:pStyle w:val="ListBullet"/>
      </w:pPr>
      <w:r>
        <w:rPr>
          <w:rFonts w:ascii="Times New Roman" w:hAnsi="Times New Roman" w:eastAsia="Times New Roman"/>
          <w:color w:val="000000"/>
        </w:rPr>
        <w:t xml:space="preserve">Cycle de validation de chaque document : </w:t>
      </w:r>
      <w:r>
        <w:rPr>
          <w:rFonts w:ascii="Courier New" w:hAnsi="Courier New" w:eastAsia="Courier New"/>
          <w:color w:val="000000"/>
          <w:sz w:val="18"/>
        </w:rPr>
        <w:t>PENDING_REVIEW</w:t>
      </w:r>
      <w:r>
        <w:rPr>
          <w:rFonts w:ascii="Times New Roman" w:hAnsi="Times New Roman" w:eastAsia="Times New Roman"/>
          <w:color w:val="000000"/>
        </w:rPr>
        <w:t xml:space="preserve"> → </w:t>
      </w:r>
      <w:r>
        <w:rPr>
          <w:rFonts w:ascii="Courier New" w:hAnsi="Courier New" w:eastAsia="Courier New"/>
          <w:color w:val="000000"/>
          <w:sz w:val="18"/>
        </w:rPr>
        <w:t>APPROVED</w:t>
      </w:r>
      <w:r>
        <w:rPr>
          <w:rFonts w:ascii="Times New Roman" w:hAnsi="Times New Roman" w:eastAsia="Times New Roman"/>
          <w:color w:val="000000"/>
        </w:rPr>
        <w:t xml:space="preserve"> ou </w:t>
      </w:r>
      <w:r>
        <w:rPr>
          <w:rFonts w:ascii="Courier New" w:hAnsi="Courier New" w:eastAsia="Courier New"/>
          <w:color w:val="000000"/>
          <w:sz w:val="18"/>
        </w:rPr>
        <w:t>REJECTED</w:t>
      </w:r>
      <w:r>
        <w:rPr>
          <w:rFonts w:ascii="Times New Roman" w:hAnsi="Times New Roman" w:eastAsia="Times New Roman"/>
          <w:color w:val="000000"/>
        </w:rPr>
        <w:t>, avec possibilité de marquer un document comme expiré (</w:t>
      </w:r>
      <w:r>
        <w:rPr>
          <w:rFonts w:ascii="Courier New" w:hAnsi="Courier New" w:eastAsia="Courier New"/>
          <w:color w:val="000000"/>
          <w:sz w:val="18"/>
        </w:rPr>
        <w:t>EXPIRED</w:t>
      </w:r>
      <w:r>
        <w:rPr>
          <w:rFonts w:ascii="Times New Roman" w:hAnsi="Times New Roman" w:eastAsia="Times New Roman"/>
          <w:color w:val="000000"/>
        </w:rPr>
        <w:t>).</w:t>
      </w:r>
    </w:p>
    <w:p>
      <w:pPr>
        <w:pStyle w:val="ListBullet"/>
      </w:pPr>
      <w:r>
        <w:rPr>
          <w:rFonts w:ascii="Times New Roman" w:hAnsi="Times New Roman" w:eastAsia="Times New Roman"/>
          <w:color w:val="000000"/>
        </w:rPr>
        <w:t>Suivi des dates d'expiration des pièces et alerte en cas de dépassement.</w:t>
      </w:r>
    </w:p>
    <w:p>
      <w:pPr>
        <w:pStyle w:val="Body"/>
      </w:pPr>
      <w:r>
        <w:rPr>
          <w:rFonts w:ascii="Times New Roman" w:hAnsi="Times New Roman" w:eastAsia="Times New Roman"/>
          <w:b/>
          <w:i w:val="0"/>
          <w:color w:val="000000"/>
          <w:sz w:val="21"/>
        </w:rPr>
        <w:t>Module Appels d'offres et candidatures</w:t>
      </w:r>
    </w:p>
    <w:p>
      <w:pPr>
        <w:pStyle w:val="ListBullet"/>
      </w:pPr>
      <w:r>
        <w:rPr>
          <w:rFonts w:ascii="Times New Roman" w:hAnsi="Times New Roman" w:eastAsia="Times New Roman"/>
          <w:color w:val="000000"/>
        </w:rPr>
        <w:t>Création, modification, publication, clôture et annulation des appels d'offres par le service achat.</w:t>
      </w:r>
    </w:p>
    <w:p>
      <w:pPr>
        <w:pStyle w:val="ListBullet"/>
      </w:pPr>
      <w:r>
        <w:rPr>
          <w:rFonts w:ascii="Times New Roman" w:hAnsi="Times New Roman" w:eastAsia="Times New Roman"/>
          <w:color w:val="000000"/>
        </w:rPr>
        <w:t>Consultation des appels d'offres publiés par les fournisseurs validés.</w:t>
      </w:r>
    </w:p>
    <w:p>
      <w:pPr>
        <w:pStyle w:val="ListBullet"/>
      </w:pPr>
      <w:r>
        <w:rPr>
          <w:rFonts w:ascii="Times New Roman" w:hAnsi="Times New Roman" w:eastAsia="Times New Roman"/>
          <w:color w:val="000000"/>
        </w:rPr>
        <w:t>Soumission d'une candidature par le fournisseur : proposition technique et montant proposé.</w:t>
      </w:r>
    </w:p>
    <w:p>
      <w:pPr>
        <w:pStyle w:val="ListBullet"/>
      </w:pPr>
      <w:r>
        <w:rPr>
          <w:rFonts w:ascii="Times New Roman" w:hAnsi="Times New Roman" w:eastAsia="Times New Roman"/>
          <w:color w:val="000000"/>
        </w:rPr>
        <w:t>Instruction de la candidature par le service achat : acceptation ou rejet avec commentaire motivé.</w:t>
      </w:r>
    </w:p>
    <w:p>
      <w:pPr>
        <w:pStyle w:val="ListBullet"/>
      </w:pPr>
      <w:r>
        <w:rPr>
          <w:rFonts w:ascii="Times New Roman" w:hAnsi="Times New Roman" w:eastAsia="Times New Roman"/>
          <w:color w:val="000000"/>
        </w:rPr>
        <w:t>Contrainte d'unicité : un fournisseur ne peut soumettre qu'une seule candidature par appel d'offres.</w:t>
      </w:r>
    </w:p>
    <w:p>
      <w:pPr>
        <w:pStyle w:val="Body"/>
      </w:pPr>
      <w:r>
        <w:rPr>
          <w:rFonts w:ascii="Times New Roman" w:hAnsi="Times New Roman" w:eastAsia="Times New Roman"/>
          <w:b/>
          <w:i w:val="0"/>
          <w:color w:val="000000"/>
          <w:sz w:val="21"/>
        </w:rPr>
        <w:t>Module Facturation</w:t>
      </w:r>
    </w:p>
    <w:p>
      <w:pPr>
        <w:pStyle w:val="ListBullet"/>
      </w:pPr>
      <w:r>
        <w:rPr>
          <w:rFonts w:ascii="Times New Roman" w:hAnsi="Times New Roman" w:eastAsia="Times New Roman"/>
          <w:color w:val="000000"/>
        </w:rPr>
        <w:t>Émission d'une facture par le fournisseur, liée à une candidature acceptée.</w:t>
      </w:r>
    </w:p>
    <w:p>
      <w:pPr>
        <w:pStyle w:val="ListBullet"/>
      </w:pPr>
      <w:r>
        <w:rPr>
          <w:rFonts w:ascii="Times New Roman" w:hAnsi="Times New Roman" w:eastAsia="Times New Roman"/>
          <w:color w:val="000000"/>
        </w:rPr>
        <w:t xml:space="preserve">Cycle de validation : </w:t>
      </w:r>
      <w:r>
        <w:rPr>
          <w:rFonts w:ascii="Courier New" w:hAnsi="Courier New" w:eastAsia="Courier New"/>
          <w:color w:val="000000"/>
          <w:sz w:val="18"/>
        </w:rPr>
        <w:t>EN_ATTENTE</w:t>
      </w:r>
      <w:r>
        <w:rPr>
          <w:rFonts w:ascii="Times New Roman" w:hAnsi="Times New Roman" w:eastAsia="Times New Roman"/>
          <w:color w:val="000000"/>
        </w:rPr>
        <w:t xml:space="preserve"> → </w:t>
      </w:r>
      <w:r>
        <w:rPr>
          <w:rFonts w:ascii="Courier New" w:hAnsi="Courier New" w:eastAsia="Courier New"/>
          <w:color w:val="000000"/>
          <w:sz w:val="18"/>
        </w:rPr>
        <w:t>VALIDEE</w:t>
      </w:r>
      <w:r>
        <w:rPr>
          <w:rFonts w:ascii="Times New Roman" w:hAnsi="Times New Roman" w:eastAsia="Times New Roman"/>
          <w:color w:val="000000"/>
        </w:rPr>
        <w:t xml:space="preserve"> → </w:t>
      </w:r>
      <w:r>
        <w:rPr>
          <w:rFonts w:ascii="Courier New" w:hAnsi="Courier New" w:eastAsia="Courier New"/>
          <w:color w:val="000000"/>
          <w:sz w:val="18"/>
        </w:rPr>
        <w:t>PAYEE</w:t>
      </w:r>
      <w:r>
        <w:rPr>
          <w:rFonts w:ascii="Times New Roman" w:hAnsi="Times New Roman" w:eastAsia="Times New Roman"/>
          <w:color w:val="000000"/>
        </w:rPr>
        <w:t xml:space="preserve">, ou </w:t>
      </w:r>
      <w:r>
        <w:rPr>
          <w:rFonts w:ascii="Courier New" w:hAnsi="Courier New" w:eastAsia="Courier New"/>
          <w:color w:val="000000"/>
          <w:sz w:val="18"/>
        </w:rPr>
        <w:t>EN_ATTENTE</w:t>
      </w:r>
      <w:r>
        <w:rPr>
          <w:rFonts w:ascii="Times New Roman" w:hAnsi="Times New Roman" w:eastAsia="Times New Roman"/>
          <w:color w:val="000000"/>
        </w:rPr>
        <w:t xml:space="preserve"> → </w:t>
      </w:r>
      <w:r>
        <w:rPr>
          <w:rFonts w:ascii="Courier New" w:hAnsi="Courier New" w:eastAsia="Courier New"/>
          <w:color w:val="000000"/>
          <w:sz w:val="18"/>
        </w:rPr>
        <w:t>REJETEE</w:t>
      </w:r>
      <w:r>
        <w:rPr>
          <w:rFonts w:ascii="Times New Roman" w:hAnsi="Times New Roman" w:eastAsia="Times New Roman"/>
          <w:color w:val="000000"/>
        </w:rPr>
        <w:t>.</w:t>
      </w:r>
    </w:p>
    <w:p>
      <w:pPr>
        <w:pStyle w:val="ListBullet"/>
      </w:pPr>
      <w:r>
        <w:rPr>
          <w:rFonts w:ascii="Times New Roman" w:hAnsi="Times New Roman" w:eastAsia="Times New Roman"/>
          <w:color w:val="000000"/>
        </w:rPr>
        <w:t>Suivi des dates d'échéance et des montants.</w:t>
      </w:r>
    </w:p>
    <w:p>
      <w:pPr>
        <w:pStyle w:val="Body"/>
      </w:pPr>
      <w:r>
        <w:rPr>
          <w:rFonts w:ascii="Times New Roman" w:hAnsi="Times New Roman" w:eastAsia="Times New Roman"/>
          <w:b/>
          <w:i w:val="0"/>
          <w:color w:val="000000"/>
          <w:sz w:val="21"/>
        </w:rPr>
        <w:t>Module Audit et traçabilité</w:t>
      </w:r>
    </w:p>
    <w:p>
      <w:pPr>
        <w:pStyle w:val="ListBullet"/>
      </w:pPr>
      <w:r>
        <w:rPr>
          <w:rFonts w:ascii="Times New Roman" w:hAnsi="Times New Roman" w:eastAsia="Times New Roman"/>
          <w:color w:val="000000"/>
        </w:rPr>
        <w:t>Enregistrement systématique de toute action sensible dans un journal d'audit inaltérable : connexion réussie ou échouée, réinitialisation de mot de passe, enregistrement d'un fournisseur, validation, rejet, téléversement de document, etc.</w:t>
      </w:r>
    </w:p>
    <w:p>
      <w:pPr>
        <w:pStyle w:val="ListBullet"/>
      </w:pPr>
      <w:r>
        <w:rPr>
          <w:rFonts w:ascii="Times New Roman" w:hAnsi="Times New Roman" w:eastAsia="Times New Roman"/>
          <w:color w:val="000000"/>
        </w:rPr>
        <w:t>Chaque entrée du journal consigne l'identité de l'acteur, le type d'action, l'entité cible, l'adresse IP, le résultat et un commentaire détaillé.</w:t>
      </w:r>
    </w:p>
    <w:p>
      <w:pPr>
        <w:pStyle w:val="Heading3"/>
      </w:pPr>
      <w:r>
        <w:rPr>
          <w:rFonts w:ascii="Times New Roman" w:hAnsi="Times New Roman" w:eastAsia="Times New Roman"/>
          <w:color w:val="000000"/>
          <w:sz w:val="26"/>
        </w:rPr>
        <w:t>1.4.3 Besoins non fonctionnels</w:t>
      </w:r>
    </w:p>
    <w:p>
      <w:pPr>
        <w:pStyle w:val="Body"/>
      </w:pPr>
      <w:r>
        <w:rPr>
          <w:rFonts w:ascii="Times New Roman" w:hAnsi="Times New Roman" w:eastAsia="Times New Roman"/>
          <w:color w:val="000000"/>
        </w:rPr>
        <w:t>Indépendamment des fonctionnalités métier, plusieurs exigences non fonctionnelles ont guidé mes choix d'architecture et de réalisation :</w:t>
      </w:r>
    </w:p>
    <w:tbl>
      <w:tblPr>
        <w:tblW w:type="dxa" w:w="9581"/>
        <w:jc w:val="left"/>
        <w:tblLayout w:type="fixed"/>
        <w:tblLook w:firstColumn="1" w:firstRow="1" w:lastColumn="0" w:lastRow="0" w:noHBand="0" w:noVBand="1" w:val="04A0"/>
        <w:tblInd w:w="0" w:type="dxa"/>
      </w:tblPr>
      <w:tblGrid>
        <w:gridCol w:w="1900"/>
        <w:gridCol w:w="7681"/>
      </w:tblGrid>
      <w:tr>
        <w:trPr>
          <w:trHeight w:hRule="auto"/>
          <w:cantSplit/>
          <w:tblHeader w:val="true"/>
        </w:trPr>
        <w:tc>
          <w:tcPr>
            <w:tcW w:type="dxa" w:w="1900"/>
            <w:vAlign w:val="center"/>
            <w:tcMar>
              <w:top w:w="80" w:type="dxa"/>
              <w:start w:w="100" w:type="dxa"/>
              <w:bottom w:w="80" w:type="dxa"/>
              <w:end w:w="100" w:type="dxa"/>
            </w:tcMar>
            <w:shd w:fill="F4F6F9"/>
            <w:tcBorders>
              <w:top w:val="single" w:sz="6" w:color="000000"/>
              <w:bottom w:val="single" w:sz="6" w:color="000000"/>
              <w:left w:val="nil"/>
              <w:right w:val="nil"/>
            </w:tcBorders>
          </w:tcPr>
          <w:p>
            <w:pPr>
              <w:spacing w:before="0" w:after="0" w:line="259" w:lineRule="auto"/>
              <w:jc w:val="left"/>
            </w:pPr>
            <w:r>
              <w:rPr>
                <w:rFonts w:ascii="Times New Roman" w:hAnsi="Times New Roman" w:eastAsia="Times New Roman"/>
                <w:b/>
                <w:color w:val="000000"/>
                <w:sz w:val="17"/>
              </w:rPr>
              <w:t>Critère</w:t>
            </w:r>
          </w:p>
        </w:tc>
        <w:tc>
          <w:tcPr>
            <w:tcW w:type="dxa" w:w="7681"/>
            <w:vAlign w:val="center"/>
            <w:tcMar>
              <w:top w:w="80" w:type="dxa"/>
              <w:start w:w="100" w:type="dxa"/>
              <w:bottom w:w="80" w:type="dxa"/>
              <w:end w:w="100" w:type="dxa"/>
            </w:tcMar>
            <w:shd w:fill="F4F6F9"/>
            <w:tcBorders>
              <w:top w:val="single" w:sz="6" w:color="000000"/>
              <w:bottom w:val="single" w:sz="6" w:color="000000"/>
              <w:left w:val="nil"/>
              <w:right w:val="nil"/>
            </w:tcBorders>
          </w:tcPr>
          <w:p>
            <w:pPr>
              <w:spacing w:before="0" w:after="0" w:line="259" w:lineRule="auto"/>
              <w:jc w:val="left"/>
            </w:pPr>
            <w:r>
              <w:rPr>
                <w:rFonts w:ascii="Times New Roman" w:hAnsi="Times New Roman" w:eastAsia="Times New Roman"/>
                <w:b/>
                <w:color w:val="000000"/>
                <w:sz w:val="17"/>
              </w:rPr>
              <w:t>Exigence</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b/>
                <w:color w:val="000000"/>
                <w:sz w:val="17"/>
              </w:rPr>
              <w:t>Sécurité</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Authentification par jeton signé (JWT), mots de passe hachés (BCrypt, facteur 12), jetons de réinitialisation à usage unique (SHA-256), limitation de débit sur l'authentification, en-têtes de sécurité HTTP (CSP, HSTS, X-Frame-Options), secrets externalisés.</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b/>
                <w:color w:val="000000"/>
                <w:sz w:val="17"/>
              </w:rPr>
              <w:t>Conformité DGSSI</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Respect de la Directive Nationale de la Sécurité des Systèmes d'Information : non-énumération des comptes, journalisation d'audit inaltérable, séparation des privilèges.</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b/>
                <w:color w:val="000000"/>
                <w:sz w:val="17"/>
              </w:rPr>
              <w:t>Performance</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Temps de réponse perçu inférieur à la seconde pour les opérations de consultation courantes.</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b/>
                <w:color w:val="000000"/>
                <w:sz w:val="17"/>
              </w:rPr>
              <w:t>Ergonomie</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Interface claire, cohérente, sans surcharge visuelle, adaptée à un usage professionnel quotidien, y compris par des fournisseurs non spécialistes en informatique.</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b/>
                <w:color w:val="000000"/>
                <w:sz w:val="17"/>
              </w:rPr>
              <w:t>Portabilité</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Application accessible depuis un simple navigateur web, sans installation cliente, backend packagé sous forme d'archive Java exécutable de manière autonome.</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b/>
                <w:color w:val="000000"/>
                <w:sz w:val="17"/>
              </w:rPr>
              <w:t>Maintenabilité</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Code structuré selon les principes de la Clean Architecture, séparation claire des responsabilités entre couches domaine, application et infrastructure.</w:t>
            </w:r>
          </w:p>
        </w:tc>
      </w:tr>
      <w:tr>
        <w:trPr>
          <w:trHeight w:hRule="auto"/>
          <w:cantSplit/>
        </w:trPr>
        <w:tc>
          <w:tcPr>
            <w:tcW w:type="dxa" w:w="1900"/>
            <w:vAlign w:val="center"/>
            <w:tcMar>
              <w:top w:w="80" w:type="dxa"/>
              <w:start w:w="100" w:type="dxa"/>
              <w:bottom w:w="80" w:type="dxa"/>
              <w:end w:w="100" w:type="dxa"/>
            </w:tcMar>
            <w:tcBorders>
              <w:bottom w:val="single" w:sz="6" w:color="000000"/>
              <w:left w:val="nil"/>
              <w:right w:val="nil"/>
            </w:tcBorders>
          </w:tcPr>
          <w:p>
            <w:pPr>
              <w:spacing w:before="0" w:after="0" w:line="259" w:lineRule="auto"/>
              <w:jc w:val="left"/>
            </w:pPr>
            <w:r>
              <w:rPr>
                <w:rFonts w:ascii="Times New Roman" w:hAnsi="Times New Roman" w:eastAsia="Times New Roman"/>
                <w:b/>
                <w:color w:val="000000"/>
                <w:sz w:val="17"/>
              </w:rPr>
              <w:t>Extensibilité</w:t>
            </w:r>
          </w:p>
        </w:tc>
        <w:tc>
          <w:tcPr>
            <w:tcW w:type="dxa" w:w="7681"/>
            <w:vAlign w:val="center"/>
            <w:tcMar>
              <w:top w:w="80" w:type="dxa"/>
              <w:start w:w="100" w:type="dxa"/>
              <w:bottom w:w="80" w:type="dxa"/>
              <w:end w:w="100" w:type="dxa"/>
            </w:tcMar>
            <w:tcBorders>
              <w:bottom w:val="single" w:sz="6" w:color="000000"/>
              <w:left w:val="nil"/>
              <w:right w:val="nil"/>
            </w:tcBorders>
          </w:tcPr>
          <w:p>
            <w:pPr>
              <w:spacing w:before="0" w:after="0" w:line="259" w:lineRule="auto"/>
              <w:jc w:val="left"/>
            </w:pPr>
            <w:r>
              <w:rPr>
                <w:rFonts w:ascii="Times New Roman" w:hAnsi="Times New Roman" w:eastAsia="Times New Roman"/>
                <w:color w:val="000000"/>
                <w:sz w:val="17"/>
              </w:rPr>
              <w:t>Architecture permettant l'ajout aisé de nouveaux modules sans remise en cause de l'existant.</w:t>
            </w:r>
          </w:p>
        </w:tc>
      </w:tr>
    </w:tbl>
    <w:p>
      <w:pPr>
        <w:spacing w:after="20"/>
      </w:pPr>
    </w:p>
    <w:p>
      <w:pPr>
        <w:pStyle w:val="Caption"/>
        <w:jc w:val="center"/>
      </w:pPr>
      <w:r>
        <w:rPr>
          <w:rFonts w:ascii="Times New Roman" w:hAnsi="Times New Roman" w:eastAsia="Times New Roman"/>
          <w:color w:val="000000"/>
          <w:sz w:val="17"/>
        </w:rPr>
        <w:t>Tableau 1.2 : Synthèse des besoins non fonctionnels</w:t>
      </w:r>
    </w:p>
    <w:p>
      <w:pPr>
        <w:pStyle w:val="Heading2"/>
      </w:pPr>
      <w:r>
        <w:rPr>
          <w:rFonts w:ascii="Times New Roman" w:hAnsi="Times New Roman" w:eastAsia="Times New Roman"/>
          <w:color w:val="000000"/>
          <w:sz w:val="34"/>
        </w:rPr>
        <w:t>1.5 Conclusion</w:t>
      </w:r>
    </w:p>
    <w:p>
      <w:pPr>
        <w:pStyle w:val="Body"/>
      </w:pPr>
      <w:r>
        <w:rPr>
          <w:rFonts w:ascii="Times New Roman" w:hAnsi="Times New Roman" w:eastAsia="Times New Roman"/>
          <w:color w:val="000000"/>
        </w:rPr>
        <w:t>Nous disposons à présent d'une vision claire du projet : son contexte, la problématique qu'il cherche à résoudre, ce qui existe déjà, et l'ensemble des besoins fonctionnels et non fonctionnels recueillis. C'est sur cette base que repose tout le travail de conception qui suit, où ces besoins se traduisent concrètement en architecture logicielle et en modélisation UML.</w:t>
      </w:r>
    </w:p>
    <w:p>
      <w:r>
        <w:br w:type="page"/>
      </w:r>
    </w:p>
    <w:p>
      <w:pPr>
        <w:pStyle w:val="ChapterLabel"/>
      </w:pPr>
      <w:r>
        <w:rPr>
          <w:rFonts w:ascii="Times New Roman" w:hAnsi="Times New Roman" w:eastAsia="Times New Roman"/>
          <w:b/>
          <w:color w:val="000000"/>
          <w:sz w:val="34"/>
        </w:rPr>
        <w:t>CHAPITRE 2</w:t>
      </w:r>
    </w:p>
    <w:p>
      <w:pPr>
        <w:keepNext/>
        <w:spacing w:before="0" w:after="220"/>
        <w:pBdr>
          <w:bottom w:val="single" w:sz="6" w:space="1" w:color="000000"/>
        </w:pBdr>
      </w:pPr>
    </w:p>
    <w:p>
      <w:pPr>
        <w:pStyle w:val="Heading1"/>
      </w:pPr>
      <w:r>
        <w:rPr>
          <w:rFonts w:ascii="Times New Roman" w:hAnsi="Times New Roman" w:eastAsia="Times New Roman"/>
          <w:color w:val="000000"/>
          <w:sz w:val="54"/>
        </w:rPr>
        <w:t>Conception du projet</w:t>
      </w:r>
    </w:p>
    <w:p>
      <w:pPr>
        <w:pStyle w:val="Heading2"/>
      </w:pPr>
      <w:r>
        <w:rPr>
          <w:rFonts w:ascii="Times New Roman" w:hAnsi="Times New Roman" w:eastAsia="Times New Roman"/>
          <w:color w:val="000000"/>
          <w:sz w:val="34"/>
        </w:rPr>
        <w:t>2.1 Introduction</w:t>
      </w:r>
    </w:p>
    <w:p>
      <w:pPr>
        <w:pStyle w:val="Body"/>
      </w:pPr>
      <w:r>
        <w:rPr>
          <w:rFonts w:ascii="Times New Roman" w:hAnsi="Times New Roman" w:eastAsia="Times New Roman"/>
          <w:color w:val="000000"/>
        </w:rPr>
        <w:t>Le chapitre précédent a posé le contexte et les besoins du projet ; voyons à présent comment ces besoins se traduisent en choix de conception. Ce chapitre couvre l'architecture logicielle retenue, la modélisation des cas d'utilisation pour chaque profil d'utilisateur, le diagramme de classes qui décrit la structure statique de l'application, et la conception de la base de données.</w:t>
      </w:r>
    </w:p>
    <w:p>
      <w:pPr>
        <w:pStyle w:val="Heading2"/>
      </w:pPr>
      <w:r>
        <w:rPr>
          <w:rFonts w:ascii="Times New Roman" w:hAnsi="Times New Roman" w:eastAsia="Times New Roman"/>
          <w:color w:val="000000"/>
          <w:sz w:val="34"/>
        </w:rPr>
        <w:t>2.2 Architecture générale de la solution</w:t>
      </w:r>
    </w:p>
    <w:p>
      <w:pPr>
        <w:spacing w:before="140" w:after="40"/>
        <w:jc w:val="center"/>
      </w:pPr>
      <w:r>
        <w:drawing>
          <wp:inline xmlns:a="http://schemas.openxmlformats.org/drawingml/2006/main" xmlns:pic="http://schemas.openxmlformats.org/drawingml/2006/picture">
            <wp:extent cx="5400000" cy="1758321"/>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400000" cy="1758321"/>
                    </a:xfrm>
                    <a:prstGeom prst="rect"/>
                  </pic:spPr>
                </pic:pic>
              </a:graphicData>
            </a:graphic>
          </wp:inline>
        </w:drawing>
      </w:r>
    </w:p>
    <w:p>
      <w:pPr>
        <w:pStyle w:val="Caption"/>
        <w:jc w:val="center"/>
      </w:pPr>
      <w:r>
        <w:rPr>
          <w:rFonts w:ascii="Times New Roman" w:hAnsi="Times New Roman" w:eastAsia="Times New Roman"/>
          <w:color w:val="000000"/>
          <w:sz w:val="17"/>
        </w:rPr>
        <w:t>Figure 2.1 : Architecture générale du Portail Fournisseur.</w:t>
      </w:r>
    </w:p>
    <w:p>
      <w:pPr>
        <w:pStyle w:val="Body"/>
      </w:pPr>
      <w:r>
        <w:rPr>
          <w:rFonts w:ascii="Times New Roman" w:hAnsi="Times New Roman" w:eastAsia="Times New Roman"/>
          <w:color w:val="000000"/>
        </w:rPr>
        <w:t>L'application repose sur une architecture client-serveur à trois niveaux (</w:t>
      </w:r>
      <w:r>
        <w:rPr>
          <w:rFonts w:ascii="Times New Roman" w:hAnsi="Times New Roman" w:eastAsia="Times New Roman"/>
          <w:i/>
          <w:color w:val="000000"/>
        </w:rPr>
        <w:t>three-tier architecture</w:t>
      </w:r>
      <w:r>
        <w:rPr>
          <w:rFonts w:ascii="Times New Roman" w:hAnsi="Times New Roman" w:eastAsia="Times New Roman"/>
          <w:color w:val="000000"/>
        </w:rPr>
        <w:t>). C'est un schéma classique dans le développement web moderne, qui a l'avantage de bien séparer les responsabilités :</w:t>
      </w:r>
    </w:p>
    <w:p>
      <w:pPr>
        <w:pStyle w:val="ListBullet"/>
      </w:pPr>
      <w:r>
        <w:rPr>
          <w:rFonts w:ascii="Times New Roman" w:hAnsi="Times New Roman" w:eastAsia="Times New Roman"/>
          <w:color w:val="000000"/>
        </w:rPr>
        <w:t xml:space="preserve">une </w:t>
      </w:r>
      <w:r>
        <w:rPr>
          <w:rFonts w:ascii="Times New Roman" w:hAnsi="Times New Roman" w:eastAsia="Times New Roman"/>
          <w:b/>
          <w:color w:val="000000"/>
        </w:rPr>
        <w:t>couche de présentation</w:t>
      </w:r>
      <w:r>
        <w:rPr>
          <w:rFonts w:ascii="Times New Roman" w:hAnsi="Times New Roman" w:eastAsia="Times New Roman"/>
          <w:color w:val="000000"/>
        </w:rPr>
        <w:t xml:space="preserve"> (front-end), exécutée dans le navigateur de l'utilisateur, responsable de l'affichage des données et de la capture des interactions ;</w:t>
      </w:r>
    </w:p>
    <w:p>
      <w:pPr>
        <w:pStyle w:val="ListBullet"/>
      </w:pPr>
      <w:r>
        <w:rPr>
          <w:rFonts w:ascii="Times New Roman" w:hAnsi="Times New Roman" w:eastAsia="Times New Roman"/>
          <w:color w:val="000000"/>
        </w:rPr>
        <w:t xml:space="preserve">une </w:t>
      </w:r>
      <w:r>
        <w:rPr>
          <w:rFonts w:ascii="Times New Roman" w:hAnsi="Times New Roman" w:eastAsia="Times New Roman"/>
          <w:b/>
          <w:color w:val="000000"/>
        </w:rPr>
        <w:t>couche métier</w:t>
      </w:r>
      <w:r>
        <w:rPr>
          <w:rFonts w:ascii="Times New Roman" w:hAnsi="Times New Roman" w:eastAsia="Times New Roman"/>
          <w:color w:val="000000"/>
        </w:rPr>
        <w:t xml:space="preserve"> (back-end), responsable de l'application des règles de gestion, du contrôle d'accès et de l'orchestration des traitements ;</w:t>
      </w:r>
    </w:p>
    <w:p>
      <w:pPr>
        <w:pStyle w:val="ListBullet"/>
      </w:pPr>
      <w:r>
        <w:rPr>
          <w:rFonts w:ascii="Times New Roman" w:hAnsi="Times New Roman" w:eastAsia="Times New Roman"/>
          <w:color w:val="000000"/>
        </w:rPr>
        <w:t xml:space="preserve">une </w:t>
      </w:r>
      <w:r>
        <w:rPr>
          <w:rFonts w:ascii="Times New Roman" w:hAnsi="Times New Roman" w:eastAsia="Times New Roman"/>
          <w:b/>
          <w:color w:val="000000"/>
        </w:rPr>
        <w:t>couche de persistance</w:t>
      </w:r>
      <w:r>
        <w:rPr>
          <w:rFonts w:ascii="Times New Roman" w:hAnsi="Times New Roman" w:eastAsia="Times New Roman"/>
          <w:color w:val="000000"/>
        </w:rPr>
        <w:t>, assurée par un système de gestion de base de données relationnelle, responsable du stockage durable des données.</w:t>
      </w:r>
    </w:p>
    <w:p>
      <w:pPr>
        <w:pStyle w:val="Body"/>
      </w:pPr>
      <w:r>
        <w:rPr>
          <w:rFonts w:ascii="Times New Roman" w:hAnsi="Times New Roman" w:eastAsia="Times New Roman"/>
          <w:color w:val="000000"/>
        </w:rPr>
        <w:t>Le front-end et le back-end ne communiquent que par une API REST exposée par le serveur, avec des échanges de données sérialisés en JSON. Cette séparation stricte a plusieurs avantages : on peut faire évoluer l'interface et la logique métier indépendamment l'une de l'autre, on garde la possibilité de réutiliser la même API pour un futur client (une application mobile, par exemple), et les responsabilités de sécurité restent sans ambiguïté : seul le serveur est habilité à valider les droits d'accès.</w:t>
      </w:r>
    </w:p>
    <w:p>
      <w:pPr>
        <w:pStyle w:val="Heading3"/>
      </w:pPr>
      <w:r>
        <w:rPr>
          <w:rFonts w:ascii="Times New Roman" w:hAnsi="Times New Roman" w:eastAsia="Times New Roman"/>
          <w:color w:val="000000"/>
          <w:sz w:val="26"/>
        </w:rPr>
        <w:t>2.2.1 Architecture en couches du back-end : Clean Architecture</w:t>
      </w:r>
    </w:p>
    <w:p>
      <w:pPr>
        <w:spacing w:before="140" w:after="40"/>
        <w:jc w:val="center"/>
      </w:pPr>
      <w:r>
        <w:drawing>
          <wp:inline xmlns:a="http://schemas.openxmlformats.org/drawingml/2006/main" xmlns:pic="http://schemas.openxmlformats.org/drawingml/2006/picture">
            <wp:extent cx="5400000" cy="2659567"/>
            <wp:docPr id="3" name="Picture 3"/>
            <wp:cNvGraphicFramePr>
              <a:graphicFrameLocks noChangeAspect="1"/>
            </wp:cNvGraphicFramePr>
            <a:graphic>
              <a:graphicData uri="http://schemas.openxmlformats.org/drawingml/2006/picture">
                <pic:pic>
                  <pic:nvPicPr>
                    <pic:cNvPr id="0" name="clean.png"/>
                    <pic:cNvPicPr/>
                  </pic:nvPicPr>
                  <pic:blipFill>
                    <a:blip r:embed="rId13"/>
                    <a:stretch>
                      <a:fillRect/>
                    </a:stretch>
                  </pic:blipFill>
                  <pic:spPr>
                    <a:xfrm>
                      <a:off x="0" y="0"/>
                      <a:ext cx="5400000" cy="2659567"/>
                    </a:xfrm>
                    <a:prstGeom prst="rect"/>
                  </pic:spPr>
                </pic:pic>
              </a:graphicData>
            </a:graphic>
          </wp:inline>
        </w:drawing>
      </w:r>
    </w:p>
    <w:p>
      <w:pPr>
        <w:pStyle w:val="Caption"/>
        <w:jc w:val="center"/>
      </w:pPr>
      <w:r>
        <w:rPr>
          <w:rFonts w:ascii="Times New Roman" w:hAnsi="Times New Roman" w:eastAsia="Times New Roman"/>
          <w:color w:val="000000"/>
          <w:sz w:val="17"/>
        </w:rPr>
        <w:t>Figure 2.2 : Organisation du back-end selon la Clean Architecture.</w:t>
      </w:r>
    </w:p>
    <w:p>
      <w:pPr>
        <w:pStyle w:val="Body"/>
      </w:pPr>
      <w:r>
        <w:rPr>
          <w:rFonts w:ascii="Times New Roman" w:hAnsi="Times New Roman" w:eastAsia="Times New Roman"/>
          <w:color w:val="000000"/>
        </w:rPr>
        <w:t xml:space="preserve">Contrairement à une architecture en couches classique (contrôleur → service → repository), le back-end de ce projet suit les principes de la </w:t>
      </w:r>
      <w:r>
        <w:rPr>
          <w:rFonts w:ascii="Times New Roman" w:hAnsi="Times New Roman" w:eastAsia="Times New Roman"/>
          <w:b/>
          <w:color w:val="000000"/>
        </w:rPr>
        <w:t>Clean Architecture</w:t>
      </w:r>
      <w:r>
        <w:rPr>
          <w:rFonts w:ascii="Times New Roman" w:hAnsi="Times New Roman" w:eastAsia="Times New Roman"/>
          <w:color w:val="000000"/>
        </w:rPr>
        <w:t xml:space="preserve"> (ou </w:t>
      </w:r>
      <w:r>
        <w:rPr>
          <w:rFonts w:ascii="Times New Roman" w:hAnsi="Times New Roman" w:eastAsia="Times New Roman"/>
          <w:i/>
          <w:color w:val="000000"/>
        </w:rPr>
        <w:t>architecture hexagonale</w:t>
      </w:r>
      <w:r>
        <w:rPr>
          <w:rFonts w:ascii="Times New Roman" w:hAnsi="Times New Roman" w:eastAsia="Times New Roman"/>
          <w:color w:val="000000"/>
        </w:rPr>
        <w:t xml:space="preserve">), telle que formalisée par Robert C. Martin. L'idée fondatrice est que le </w:t>
      </w:r>
      <w:r>
        <w:rPr>
          <w:rFonts w:ascii="Times New Roman" w:hAnsi="Times New Roman" w:eastAsia="Times New Roman"/>
          <w:b/>
          <w:color w:val="000000"/>
        </w:rPr>
        <w:t>domaine métier</w:t>
      </w:r>
      <w:r>
        <w:rPr>
          <w:rFonts w:ascii="Times New Roman" w:hAnsi="Times New Roman" w:eastAsia="Times New Roman"/>
          <w:color w:val="000000"/>
        </w:rPr>
        <w:t xml:space="preserve"> ne doit dépendre d'aucun framework, d'aucune base de données, d'aucun mécanisme de transport. Les dépendances pointent toujours vers l'intérieur.</w:t>
      </w:r>
    </w:p>
    <w:p>
      <w:pPr>
        <w:pStyle w:val="Body"/>
      </w:pPr>
      <w:r>
        <w:rPr>
          <w:rFonts w:ascii="Times New Roman" w:hAnsi="Times New Roman" w:eastAsia="Times New Roman"/>
          <w:color w:val="000000"/>
        </w:rPr>
        <w:t>Concrètement, le code est organisé en quatre couches concentriques :</w:t>
      </w:r>
    </w:p>
    <w:p>
      <w:pPr>
        <w:pStyle w:val="ListBullet"/>
      </w:pPr>
      <w:r>
        <w:rPr>
          <w:rFonts w:ascii="Times New Roman" w:hAnsi="Times New Roman" w:eastAsia="Times New Roman"/>
          <w:b/>
          <w:color w:val="000000"/>
        </w:rPr>
        <w:t>Couche Domaine (`domain`)</w:t>
      </w:r>
      <w:r>
        <w:rPr>
          <w:rFonts w:ascii="Times New Roman" w:hAnsi="Times New Roman" w:eastAsia="Times New Roman"/>
          <w:color w:val="000000"/>
        </w:rPr>
        <w:t xml:space="preserve"> : le cœur métier de l'application. Contient les entités (</w:t>
      </w:r>
      <w:r>
        <w:rPr>
          <w:rFonts w:ascii="Courier New" w:hAnsi="Courier New" w:eastAsia="Courier New"/>
          <w:color w:val="000000"/>
          <w:sz w:val="18"/>
        </w:rPr>
        <w:t>User</w:t>
      </w:r>
      <w:r>
        <w:rPr>
          <w:rFonts w:ascii="Times New Roman" w:hAnsi="Times New Roman" w:eastAsia="Times New Roman"/>
          <w:color w:val="000000"/>
        </w:rPr>
        <w:t xml:space="preserve">, </w:t>
      </w:r>
      <w:r>
        <w:rPr>
          <w:rFonts w:ascii="Courier New" w:hAnsi="Courier New" w:eastAsia="Courier New"/>
          <w:color w:val="000000"/>
          <w:sz w:val="18"/>
        </w:rPr>
        <w:t>Supplier</w:t>
      </w:r>
      <w:r>
        <w:rPr>
          <w:rFonts w:ascii="Times New Roman" w:hAnsi="Times New Roman" w:eastAsia="Times New Roman"/>
          <w:color w:val="000000"/>
        </w:rPr>
        <w:t xml:space="preserve">, </w:t>
      </w:r>
      <w:r>
        <w:rPr>
          <w:rFonts w:ascii="Courier New" w:hAnsi="Courier New" w:eastAsia="Courier New"/>
          <w:color w:val="000000"/>
          <w:sz w:val="18"/>
        </w:rPr>
        <w:t>AppelOffre</w:t>
      </w:r>
      <w:r>
        <w:rPr>
          <w:rFonts w:ascii="Times New Roman" w:hAnsi="Times New Roman" w:eastAsia="Times New Roman"/>
          <w:color w:val="000000"/>
        </w:rPr>
        <w:t xml:space="preserve">, </w:t>
      </w:r>
      <w:r>
        <w:rPr>
          <w:rFonts w:ascii="Courier New" w:hAnsi="Courier New" w:eastAsia="Courier New"/>
          <w:color w:val="000000"/>
          <w:sz w:val="18"/>
        </w:rPr>
        <w:t>Demande</w:t>
      </w:r>
      <w:r>
        <w:rPr>
          <w:rFonts w:ascii="Times New Roman" w:hAnsi="Times New Roman" w:eastAsia="Times New Roman"/>
          <w:color w:val="000000"/>
        </w:rPr>
        <w:t xml:space="preserve">, </w:t>
      </w:r>
      <w:r>
        <w:rPr>
          <w:rFonts w:ascii="Courier New" w:hAnsi="Courier New" w:eastAsia="Courier New"/>
          <w:color w:val="000000"/>
          <w:sz w:val="18"/>
        </w:rPr>
        <w:t>Facture</w:t>
      </w:r>
      <w:r>
        <w:rPr>
          <w:rFonts w:ascii="Times New Roman" w:hAnsi="Times New Roman" w:eastAsia="Times New Roman"/>
          <w:color w:val="000000"/>
        </w:rPr>
        <w:t xml:space="preserve">, </w:t>
      </w:r>
      <w:r>
        <w:rPr>
          <w:rFonts w:ascii="Courier New" w:hAnsi="Courier New" w:eastAsia="Courier New"/>
          <w:color w:val="000000"/>
          <w:sz w:val="18"/>
        </w:rPr>
        <w:t>SupplierDocument</w:t>
      </w:r>
      <w:r>
        <w:rPr>
          <w:rFonts w:ascii="Times New Roman" w:hAnsi="Times New Roman" w:eastAsia="Times New Roman"/>
          <w:color w:val="000000"/>
        </w:rPr>
        <w:t xml:space="preserve">, </w:t>
      </w:r>
      <w:r>
        <w:rPr>
          <w:rFonts w:ascii="Courier New" w:hAnsi="Courier New" w:eastAsia="Courier New"/>
          <w:color w:val="000000"/>
          <w:sz w:val="18"/>
        </w:rPr>
        <w:t>AuditLogEntry</w:t>
      </w:r>
      <w:r>
        <w:rPr>
          <w:rFonts w:ascii="Times New Roman" w:hAnsi="Times New Roman" w:eastAsia="Times New Roman"/>
          <w:color w:val="000000"/>
        </w:rPr>
        <w:t>), les objets de valeur (</w:t>
      </w:r>
      <w:r>
        <w:rPr>
          <w:rFonts w:ascii="Courier New" w:hAnsi="Courier New" w:eastAsia="Courier New"/>
          <w:color w:val="000000"/>
          <w:sz w:val="18"/>
        </w:rPr>
        <w:t>IceNumber</w:t>
      </w:r>
      <w:r>
        <w:rPr>
          <w:rFonts w:ascii="Times New Roman" w:hAnsi="Times New Roman" w:eastAsia="Times New Roman"/>
          <w:color w:val="000000"/>
        </w:rPr>
        <w:t xml:space="preserve">, </w:t>
      </w:r>
      <w:r>
        <w:rPr>
          <w:rFonts w:ascii="Courier New" w:hAnsi="Courier New" w:eastAsia="Courier New"/>
          <w:color w:val="000000"/>
          <w:sz w:val="18"/>
        </w:rPr>
        <w:t>Email</w:t>
      </w:r>
      <w:r>
        <w:rPr>
          <w:rFonts w:ascii="Times New Roman" w:hAnsi="Times New Roman" w:eastAsia="Times New Roman"/>
          <w:color w:val="000000"/>
        </w:rPr>
        <w:t>), les énumérations de statut et les contrats d'interfaces de persistance (</w:t>
      </w:r>
      <w:r>
        <w:rPr>
          <w:rFonts w:ascii="Courier New" w:hAnsi="Courier New" w:eastAsia="Courier New"/>
          <w:color w:val="000000"/>
          <w:sz w:val="18"/>
        </w:rPr>
        <w:t>UserRepository</w:t>
      </w:r>
      <w:r>
        <w:rPr>
          <w:rFonts w:ascii="Times New Roman" w:hAnsi="Times New Roman" w:eastAsia="Times New Roman"/>
          <w:color w:val="000000"/>
        </w:rPr>
        <w:t xml:space="preserve">, </w:t>
      </w:r>
      <w:r>
        <w:rPr>
          <w:rFonts w:ascii="Courier New" w:hAnsi="Courier New" w:eastAsia="Courier New"/>
          <w:color w:val="000000"/>
          <w:sz w:val="18"/>
        </w:rPr>
        <w:t>SupplierRepository</w:t>
      </w:r>
      <w:r>
        <w:rPr>
          <w:rFonts w:ascii="Times New Roman" w:hAnsi="Times New Roman" w:eastAsia="Times New Roman"/>
          <w:color w:val="000000"/>
        </w:rPr>
        <w:t xml:space="preserve">, etc.). Cette couche n'a </w:t>
      </w:r>
      <w:r>
        <w:rPr>
          <w:rFonts w:ascii="Times New Roman" w:hAnsi="Times New Roman" w:eastAsia="Times New Roman"/>
          <w:b/>
          <w:color w:val="000000"/>
        </w:rPr>
        <w:t>aucune dépendance</w:t>
      </w:r>
      <w:r>
        <w:rPr>
          <w:rFonts w:ascii="Times New Roman" w:hAnsi="Times New Roman" w:eastAsia="Times New Roman"/>
          <w:color w:val="000000"/>
        </w:rPr>
        <w:t xml:space="preserve"> vers Spring, JPA ou tout autre framework.</w:t>
      </w:r>
    </w:p>
    <w:p>
      <w:pPr>
        <w:pStyle w:val="ListBullet"/>
      </w:pPr>
      <w:r>
        <w:rPr>
          <w:rFonts w:ascii="Times New Roman" w:hAnsi="Times New Roman" w:eastAsia="Times New Roman"/>
          <w:b/>
          <w:color w:val="000000"/>
        </w:rPr>
        <w:t>Couche Application (`application`)</w:t>
      </w:r>
      <w:r>
        <w:rPr>
          <w:rFonts w:ascii="Times New Roman" w:hAnsi="Times New Roman" w:eastAsia="Times New Roman"/>
          <w:color w:val="000000"/>
        </w:rPr>
        <w:t xml:space="preserve"> : contient les services d'orchestration métier (</w:t>
      </w:r>
      <w:r>
        <w:rPr>
          <w:rFonts w:ascii="Courier New" w:hAnsi="Courier New" w:eastAsia="Courier New"/>
          <w:color w:val="000000"/>
          <w:sz w:val="18"/>
        </w:rPr>
        <w:t>AuthenticationService</w:t>
      </w:r>
      <w:r>
        <w:rPr>
          <w:rFonts w:ascii="Times New Roman" w:hAnsi="Times New Roman" w:eastAsia="Times New Roman"/>
          <w:color w:val="000000"/>
        </w:rPr>
        <w:t xml:space="preserve">, </w:t>
      </w:r>
      <w:r>
        <w:rPr>
          <w:rFonts w:ascii="Courier New" w:hAnsi="Courier New" w:eastAsia="Courier New"/>
          <w:color w:val="000000"/>
          <w:sz w:val="18"/>
        </w:rPr>
        <w:t>SupplierService</w:t>
      </w:r>
      <w:r>
        <w:rPr>
          <w:rFonts w:ascii="Times New Roman" w:hAnsi="Times New Roman" w:eastAsia="Times New Roman"/>
          <w:color w:val="000000"/>
        </w:rPr>
        <w:t xml:space="preserve">, </w:t>
      </w:r>
      <w:r>
        <w:rPr>
          <w:rFonts w:ascii="Courier New" w:hAnsi="Courier New" w:eastAsia="Courier New"/>
          <w:color w:val="000000"/>
          <w:sz w:val="18"/>
        </w:rPr>
        <w:t>AppelOffreService</w:t>
      </w:r>
      <w:r>
        <w:rPr>
          <w:rFonts w:ascii="Times New Roman" w:hAnsi="Times New Roman" w:eastAsia="Times New Roman"/>
          <w:color w:val="000000"/>
        </w:rPr>
        <w:t xml:space="preserve">, </w:t>
      </w:r>
      <w:r>
        <w:rPr>
          <w:rFonts w:ascii="Courier New" w:hAnsi="Courier New" w:eastAsia="Courier New"/>
          <w:color w:val="000000"/>
          <w:sz w:val="18"/>
        </w:rPr>
        <w:t>DocumentService</w:t>
      </w:r>
      <w:r>
        <w:rPr>
          <w:rFonts w:ascii="Times New Roman" w:hAnsi="Times New Roman" w:eastAsia="Times New Roman"/>
          <w:color w:val="000000"/>
        </w:rPr>
        <w:t>, etc.), les commandes (</w:t>
      </w:r>
      <w:r>
        <w:rPr>
          <w:rFonts w:ascii="Courier New" w:hAnsi="Courier New" w:eastAsia="Courier New"/>
          <w:color w:val="000000"/>
          <w:sz w:val="18"/>
        </w:rPr>
        <w:t>RegisterCommand</w:t>
      </w:r>
      <w:r>
        <w:rPr>
          <w:rFonts w:ascii="Times New Roman" w:hAnsi="Times New Roman" w:eastAsia="Times New Roman"/>
          <w:color w:val="000000"/>
        </w:rPr>
        <w:t xml:space="preserve">, </w:t>
      </w:r>
      <w:r>
        <w:rPr>
          <w:rFonts w:ascii="Courier New" w:hAnsi="Courier New" w:eastAsia="Courier New"/>
          <w:color w:val="000000"/>
          <w:sz w:val="18"/>
        </w:rPr>
        <w:t>LoginCommand</w:t>
      </w:r>
      <w:r>
        <w:rPr>
          <w:rFonts w:ascii="Times New Roman" w:hAnsi="Times New Roman" w:eastAsia="Times New Roman"/>
          <w:color w:val="000000"/>
        </w:rPr>
        <w:t xml:space="preserve">, </w:t>
      </w:r>
      <w:r>
        <w:rPr>
          <w:rFonts w:ascii="Courier New" w:hAnsi="Courier New" w:eastAsia="Courier New"/>
          <w:color w:val="000000"/>
          <w:sz w:val="18"/>
        </w:rPr>
        <w:t>CreateSupplierCommand</w:t>
      </w:r>
      <w:r>
        <w:rPr>
          <w:rFonts w:ascii="Times New Roman" w:hAnsi="Times New Roman" w:eastAsia="Times New Roman"/>
          <w:color w:val="000000"/>
        </w:rPr>
        <w:t>) et les objets de résultat. Elle coordonne les appels aux ports de la couche domaine sans connaître les détails d'implémentation.</w:t>
      </w:r>
    </w:p>
    <w:p>
      <w:pPr>
        <w:pStyle w:val="ListBullet"/>
      </w:pPr>
      <w:r>
        <w:rPr>
          <w:rFonts w:ascii="Times New Roman" w:hAnsi="Times New Roman" w:eastAsia="Times New Roman"/>
          <w:b/>
          <w:color w:val="000000"/>
        </w:rPr>
        <w:t>Couche Infrastructure (`infrastructure`)</w:t>
      </w:r>
      <w:r>
        <w:rPr>
          <w:rFonts w:ascii="Times New Roman" w:hAnsi="Times New Roman" w:eastAsia="Times New Roman"/>
          <w:color w:val="000000"/>
        </w:rPr>
        <w:t xml:space="preserve"> : fournit les implémentations concrètes des contrats définis par le domaine. C'est ici que vivent les adaptateurs JPA (</w:t>
      </w:r>
      <w:r>
        <w:rPr>
          <w:rFonts w:ascii="Courier New" w:hAnsi="Courier New" w:eastAsia="Courier New"/>
          <w:color w:val="000000"/>
          <w:sz w:val="18"/>
        </w:rPr>
        <w:t>SupplierRepositoryImpl</w:t>
      </w:r>
      <w:r>
        <w:rPr>
          <w:rFonts w:ascii="Times New Roman" w:hAnsi="Times New Roman" w:eastAsia="Times New Roman"/>
          <w:color w:val="000000"/>
        </w:rPr>
        <w:t xml:space="preserve">, </w:t>
      </w:r>
      <w:r>
        <w:rPr>
          <w:rFonts w:ascii="Courier New" w:hAnsi="Courier New" w:eastAsia="Courier New"/>
          <w:color w:val="000000"/>
          <w:sz w:val="18"/>
        </w:rPr>
        <w:t>UserRepositoryImpl</w:t>
      </w:r>
      <w:r>
        <w:rPr>
          <w:rFonts w:ascii="Times New Roman" w:hAnsi="Times New Roman" w:eastAsia="Times New Roman"/>
          <w:color w:val="000000"/>
        </w:rPr>
        <w:t>), les mappers entre entités de domaine et entités JPA, la configuration Spring Security, le fournisseur de jetons JWT (</w:t>
      </w:r>
      <w:r>
        <w:rPr>
          <w:rFonts w:ascii="Courier New" w:hAnsi="Courier New" w:eastAsia="Courier New"/>
          <w:color w:val="000000"/>
          <w:sz w:val="18"/>
        </w:rPr>
        <w:t>JwtTokenProvider</w:t>
      </w:r>
      <w:r>
        <w:rPr>
          <w:rFonts w:ascii="Times New Roman" w:hAnsi="Times New Roman" w:eastAsia="Times New Roman"/>
          <w:color w:val="000000"/>
        </w:rPr>
        <w:t>), le filtre d'authentification (</w:t>
      </w:r>
      <w:r>
        <w:rPr>
          <w:rFonts w:ascii="Courier New" w:hAnsi="Courier New" w:eastAsia="Courier New"/>
          <w:color w:val="000000"/>
          <w:sz w:val="18"/>
        </w:rPr>
        <w:t>JwtAuthenticationFilter</w:t>
      </w:r>
      <w:r>
        <w:rPr>
          <w:rFonts w:ascii="Times New Roman" w:hAnsi="Times New Roman" w:eastAsia="Times New Roman"/>
          <w:color w:val="000000"/>
        </w:rPr>
        <w:t>), le service d'envoi de courriels (</w:t>
      </w:r>
      <w:r>
        <w:rPr>
          <w:rFonts w:ascii="Courier New" w:hAnsi="Courier New" w:eastAsia="Courier New"/>
          <w:color w:val="000000"/>
          <w:sz w:val="18"/>
        </w:rPr>
        <w:t>EmailService</w:t>
      </w:r>
      <w:r>
        <w:rPr>
          <w:rFonts w:ascii="Times New Roman" w:hAnsi="Times New Roman" w:eastAsia="Times New Roman"/>
          <w:color w:val="000000"/>
        </w:rPr>
        <w:t>) et le limiteur de débit (</w:t>
      </w:r>
      <w:r>
        <w:rPr>
          <w:rFonts w:ascii="Courier New" w:hAnsi="Courier New" w:eastAsia="Courier New"/>
          <w:color w:val="000000"/>
          <w:sz w:val="18"/>
        </w:rPr>
        <w:t>AuthenticationRateLimiter</w:t>
      </w:r>
      <w:r>
        <w:rPr>
          <w:rFonts w:ascii="Times New Roman" w:hAnsi="Times New Roman" w:eastAsia="Times New Roman"/>
          <w:color w:val="000000"/>
        </w:rPr>
        <w:t>).</w:t>
      </w:r>
    </w:p>
    <w:p>
      <w:pPr>
        <w:pStyle w:val="ListBullet"/>
      </w:pPr>
      <w:r>
        <w:rPr>
          <w:rFonts w:ascii="Times New Roman" w:hAnsi="Times New Roman" w:eastAsia="Times New Roman"/>
          <w:b/>
          <w:color w:val="000000"/>
        </w:rPr>
        <w:t>Couche Web (`infrastructure.web`)</w:t>
      </w:r>
      <w:r>
        <w:rPr>
          <w:rFonts w:ascii="Times New Roman" w:hAnsi="Times New Roman" w:eastAsia="Times New Roman"/>
          <w:color w:val="000000"/>
        </w:rPr>
        <w:t xml:space="preserve"> : les contrôleurs REST qui exposent l'API, les objets de transfert de données (DTO) pour les requêtes et les réponses, et les gestionnaires d'erreurs.</w:t>
      </w:r>
    </w:p>
    <w:p>
      <w:pPr>
        <w:pStyle w:val="Body"/>
      </w:pPr>
      <w:r>
        <w:rPr>
          <w:rFonts w:ascii="Times New Roman" w:hAnsi="Times New Roman" w:eastAsia="Times New Roman"/>
          <w:color w:val="000000"/>
        </w:rPr>
        <w:t>Cette organisation garantit que le domaine métier reste pur et testable indépendamment : si demain on décide de remplacer MySQL par PostgreSQL, ou Spring Security par un autre framework, seule la couche infrastructure est impactée ; le code métier reste inchangé.</w:t>
      </w:r>
    </w:p>
    <w:p>
      <w:pPr>
        <w:pStyle w:val="Heading2"/>
      </w:pPr>
      <w:r>
        <w:rPr>
          <w:rFonts w:ascii="Times New Roman" w:hAnsi="Times New Roman" w:eastAsia="Times New Roman"/>
          <w:color w:val="000000"/>
          <w:sz w:val="34"/>
        </w:rPr>
        <w:t>2.3 Diagramme de cas d'utilisation</w:t>
      </w:r>
    </w:p>
    <w:p>
      <w:pPr>
        <w:spacing w:before="140" w:after="40"/>
        <w:jc w:val="center"/>
      </w:pPr>
      <w:r>
        <w:drawing>
          <wp:inline xmlns:a="http://schemas.openxmlformats.org/drawingml/2006/main" xmlns:pic="http://schemas.openxmlformats.org/drawingml/2006/picture">
            <wp:extent cx="5400000" cy="3486264"/>
            <wp:docPr id="4" name="Picture 4"/>
            <wp:cNvGraphicFramePr>
              <a:graphicFrameLocks noChangeAspect="1"/>
            </wp:cNvGraphicFramePr>
            <a:graphic>
              <a:graphicData uri="http://schemas.openxmlformats.org/drawingml/2006/picture">
                <pic:pic>
                  <pic:nvPicPr>
                    <pic:cNvPr id="0" name="usecases.png"/>
                    <pic:cNvPicPr/>
                  </pic:nvPicPr>
                  <pic:blipFill>
                    <a:blip r:embed="rId14"/>
                    <a:stretch>
                      <a:fillRect/>
                    </a:stretch>
                  </pic:blipFill>
                  <pic:spPr>
                    <a:xfrm>
                      <a:off x="0" y="0"/>
                      <a:ext cx="5400000" cy="3486264"/>
                    </a:xfrm>
                    <a:prstGeom prst="rect"/>
                  </pic:spPr>
                </pic:pic>
              </a:graphicData>
            </a:graphic>
          </wp:inline>
        </w:drawing>
      </w:r>
    </w:p>
    <w:p>
      <w:pPr>
        <w:pStyle w:val="Caption"/>
        <w:jc w:val="center"/>
      </w:pPr>
      <w:r>
        <w:rPr>
          <w:rFonts w:ascii="Times New Roman" w:hAnsi="Times New Roman" w:eastAsia="Times New Roman"/>
          <w:color w:val="000000"/>
          <w:sz w:val="17"/>
        </w:rPr>
        <w:t>Figure 2.3 : Principaux cas d'utilisation selon les trois profils du système.</w:t>
      </w:r>
    </w:p>
    <w:p>
      <w:pPr>
        <w:pStyle w:val="Body"/>
      </w:pPr>
      <w:r>
        <w:rPr>
          <w:rFonts w:ascii="Times New Roman" w:hAnsi="Times New Roman" w:eastAsia="Times New Roman"/>
          <w:color w:val="000000"/>
        </w:rPr>
        <w:t>Le diagramme de cas d'utilisation donne une vue synthétique des interactions entre les acteurs du système et des fonctionnalités auxquelles chacun a accès.</w:t>
      </w:r>
    </w:p>
    <w:p>
      <w:pPr>
        <w:pStyle w:val="Heading3"/>
      </w:pPr>
      <w:r>
        <w:rPr>
          <w:rFonts w:ascii="Times New Roman" w:hAnsi="Times New Roman" w:eastAsia="Times New Roman"/>
          <w:color w:val="000000"/>
          <w:sz w:val="26"/>
        </w:rPr>
        <w:t>2.3.1 Cas d'utilisation de l'administrateur</w:t>
      </w:r>
    </w:p>
    <w:p>
      <w:pPr>
        <w:pStyle w:val="Body"/>
      </w:pPr>
      <w:r>
        <w:rPr>
          <w:rFonts w:ascii="Times New Roman" w:hAnsi="Times New Roman" w:eastAsia="Times New Roman"/>
          <w:color w:val="000000"/>
        </w:rPr>
        <w:t>L'administrateur dispose du périmètre fonctionnel le plus large dans l'application :</w:t>
      </w:r>
    </w:p>
    <w:p>
      <w:pPr>
        <w:pStyle w:val="ListBullet"/>
      </w:pPr>
      <w:r>
        <w:rPr>
          <w:rFonts w:ascii="Times New Roman" w:hAnsi="Times New Roman" w:eastAsia="Times New Roman"/>
          <w:color w:val="000000"/>
        </w:rPr>
        <w:t>Gérer les comptes utilisateurs (création, modification, activation/désactivation, attribution des rôles).</w:t>
      </w:r>
    </w:p>
    <w:p>
      <w:pPr>
        <w:pStyle w:val="ListBullet"/>
      </w:pPr>
      <w:r>
        <w:rPr>
          <w:rFonts w:ascii="Times New Roman" w:hAnsi="Times New Roman" w:eastAsia="Times New Roman"/>
          <w:color w:val="000000"/>
        </w:rPr>
        <w:t>Valider ou rejeter les comptes fournisseurs en attente de validation.</w:t>
      </w:r>
    </w:p>
    <w:p>
      <w:pPr>
        <w:pStyle w:val="ListBullet"/>
      </w:pPr>
      <w:r>
        <w:rPr>
          <w:rFonts w:ascii="Times New Roman" w:hAnsi="Times New Roman" w:eastAsia="Times New Roman"/>
          <w:color w:val="000000"/>
        </w:rPr>
        <w:t>Créer manuellement des fiches fournisseurs.</w:t>
      </w:r>
    </w:p>
    <w:p>
      <w:pPr>
        <w:pStyle w:val="ListBullet"/>
      </w:pPr>
      <w:r>
        <w:rPr>
          <w:rFonts w:ascii="Times New Roman" w:hAnsi="Times New Roman" w:eastAsia="Times New Roman"/>
          <w:color w:val="000000"/>
        </w:rPr>
        <w:t>Consulter et gérer l'ensemble des fournisseurs, documents, appels d'offres, candidatures et factures.</w:t>
      </w:r>
    </w:p>
    <w:p>
      <w:pPr>
        <w:pStyle w:val="ListBullet"/>
      </w:pPr>
      <w:r>
        <w:rPr>
          <w:rFonts w:ascii="Times New Roman" w:hAnsi="Times New Roman" w:eastAsia="Times New Roman"/>
          <w:color w:val="000000"/>
        </w:rPr>
        <w:t>Consulter le journal d'audit complet.</w:t>
      </w:r>
    </w:p>
    <w:p>
      <w:pPr>
        <w:pStyle w:val="ListBullet"/>
      </w:pPr>
      <w:r>
        <w:rPr>
          <w:rFonts w:ascii="Times New Roman" w:hAnsi="Times New Roman" w:eastAsia="Times New Roman"/>
          <w:color w:val="000000"/>
        </w:rPr>
        <w:t>Consulter le tableau de bord global avec les indicateurs clés de la plateforme.</w:t>
      </w:r>
    </w:p>
    <w:p>
      <w:pPr>
        <w:pStyle w:val="Heading3"/>
      </w:pPr>
      <w:r>
        <w:rPr>
          <w:rFonts w:ascii="Times New Roman" w:hAnsi="Times New Roman" w:eastAsia="Times New Roman"/>
          <w:color w:val="000000"/>
          <w:sz w:val="26"/>
        </w:rPr>
        <w:t>2.3.2 Cas d'utilisation du service achat</w:t>
      </w:r>
    </w:p>
    <w:p>
      <w:pPr>
        <w:pStyle w:val="Body"/>
      </w:pPr>
      <w:r>
        <w:rPr>
          <w:rFonts w:ascii="Times New Roman" w:hAnsi="Times New Roman" w:eastAsia="Times New Roman"/>
          <w:color w:val="000000"/>
        </w:rPr>
        <w:t>Le service achat assure la gestion opérationnelle des marchés :</w:t>
      </w:r>
    </w:p>
    <w:p>
      <w:pPr>
        <w:pStyle w:val="ListBullet"/>
      </w:pPr>
      <w:r>
        <w:rPr>
          <w:rFonts w:ascii="Times New Roman" w:hAnsi="Times New Roman" w:eastAsia="Times New Roman"/>
          <w:color w:val="000000"/>
        </w:rPr>
        <w:t>Créer, modifier, publier, clôturer et annuler des appels d'offres.</w:t>
      </w:r>
    </w:p>
    <w:p>
      <w:pPr>
        <w:pStyle w:val="ListBullet"/>
      </w:pPr>
      <w:r>
        <w:rPr>
          <w:rFonts w:ascii="Times New Roman" w:hAnsi="Times New Roman" w:eastAsia="Times New Roman"/>
          <w:color w:val="000000"/>
        </w:rPr>
        <w:t>Instruire les candidatures fournisseurs (acceptation ou rejet avec commentaire motivé).</w:t>
      </w:r>
    </w:p>
    <w:p>
      <w:pPr>
        <w:pStyle w:val="ListBullet"/>
      </w:pPr>
      <w:r>
        <w:rPr>
          <w:rFonts w:ascii="Times New Roman" w:hAnsi="Times New Roman" w:eastAsia="Times New Roman"/>
          <w:color w:val="000000"/>
        </w:rPr>
        <w:t>Valider ou rejeter les dossiers fournisseurs et leurs pièces justificatives.</w:t>
      </w:r>
    </w:p>
    <w:p>
      <w:pPr>
        <w:pStyle w:val="ListBullet"/>
      </w:pPr>
      <w:r>
        <w:rPr>
          <w:rFonts w:ascii="Times New Roman" w:hAnsi="Times New Roman" w:eastAsia="Times New Roman"/>
          <w:color w:val="000000"/>
        </w:rPr>
        <w:t>Valider ou rejeter les factures soumises par les fournisseurs.</w:t>
      </w:r>
    </w:p>
    <w:p>
      <w:pPr>
        <w:pStyle w:val="ListBullet"/>
      </w:pPr>
      <w:r>
        <w:rPr>
          <w:rFonts w:ascii="Times New Roman" w:hAnsi="Times New Roman" w:eastAsia="Times New Roman"/>
          <w:color w:val="000000"/>
        </w:rPr>
        <w:t>Suspendre ou réintégrer un fournisseur.</w:t>
      </w:r>
    </w:p>
    <w:p>
      <w:pPr>
        <w:pStyle w:val="Heading3"/>
      </w:pPr>
      <w:r>
        <w:rPr>
          <w:rFonts w:ascii="Times New Roman" w:hAnsi="Times New Roman" w:eastAsia="Times New Roman"/>
          <w:color w:val="000000"/>
          <w:sz w:val="26"/>
        </w:rPr>
        <w:t>2.3.3 Cas d'utilisation du fournisseur</w:t>
      </w:r>
    </w:p>
    <w:p>
      <w:pPr>
        <w:pStyle w:val="Body"/>
      </w:pPr>
      <w:r>
        <w:rPr>
          <w:rFonts w:ascii="Times New Roman" w:hAnsi="Times New Roman" w:eastAsia="Times New Roman"/>
          <w:color w:val="000000"/>
        </w:rPr>
        <w:t>Le fournisseur est un utilisateur externe au périmètre strictement limité :</w:t>
      </w:r>
    </w:p>
    <w:p>
      <w:pPr>
        <w:pStyle w:val="ListBullet"/>
      </w:pPr>
      <w:r>
        <w:rPr>
          <w:rFonts w:ascii="Times New Roman" w:hAnsi="Times New Roman" w:eastAsia="Times New Roman"/>
          <w:color w:val="000000"/>
        </w:rPr>
        <w:t>S'inscrire avec un numéro ICE valide (15 chiffres) et attendre la validation administrative.</w:t>
      </w:r>
    </w:p>
    <w:p>
      <w:pPr>
        <w:pStyle w:val="ListBullet"/>
      </w:pPr>
      <w:r>
        <w:rPr>
          <w:rFonts w:ascii="Times New Roman" w:hAnsi="Times New Roman" w:eastAsia="Times New Roman"/>
          <w:color w:val="000000"/>
        </w:rPr>
        <w:t>Consulter et modifier sa fiche fournisseur (uniquement en statut brouillon).</w:t>
      </w:r>
    </w:p>
    <w:p>
      <w:pPr>
        <w:pStyle w:val="ListBullet"/>
      </w:pPr>
      <w:r>
        <w:rPr>
          <w:rFonts w:ascii="Times New Roman" w:hAnsi="Times New Roman" w:eastAsia="Times New Roman"/>
          <w:color w:val="000000"/>
        </w:rPr>
        <w:t>Soumettre sa fiche pour validation.</w:t>
      </w:r>
    </w:p>
    <w:p>
      <w:pPr>
        <w:pStyle w:val="ListBullet"/>
      </w:pPr>
      <w:r>
        <w:rPr>
          <w:rFonts w:ascii="Times New Roman" w:hAnsi="Times New Roman" w:eastAsia="Times New Roman"/>
          <w:color w:val="000000"/>
        </w:rPr>
        <w:t>Téléverser ses pièces justificatives (registre de commerce, attestation fiscale, CNSS, RIB, certificat ICE, certification ISO).</w:t>
      </w:r>
    </w:p>
    <w:p>
      <w:pPr>
        <w:pStyle w:val="ListBullet"/>
      </w:pPr>
      <w:r>
        <w:rPr>
          <w:rFonts w:ascii="Times New Roman" w:hAnsi="Times New Roman" w:eastAsia="Times New Roman"/>
          <w:color w:val="000000"/>
        </w:rPr>
        <w:t>Consulter les appels d'offres publiés et y soumettre une candidature.</w:t>
      </w:r>
    </w:p>
    <w:p>
      <w:pPr>
        <w:pStyle w:val="ListBullet"/>
      </w:pPr>
      <w:r>
        <w:rPr>
          <w:rFonts w:ascii="Times New Roman" w:hAnsi="Times New Roman" w:eastAsia="Times New Roman"/>
          <w:color w:val="000000"/>
        </w:rPr>
        <w:t>Émettre des factures liées à des candidatures acceptées.</w:t>
      </w:r>
    </w:p>
    <w:p>
      <w:pPr>
        <w:pStyle w:val="ListBullet"/>
      </w:pPr>
      <w:r>
        <w:rPr>
          <w:rFonts w:ascii="Times New Roman" w:hAnsi="Times New Roman" w:eastAsia="Times New Roman"/>
          <w:color w:val="000000"/>
        </w:rPr>
        <w:t>Consulter l'état de ses propres candidatures et factures.</w:t>
      </w:r>
    </w:p>
    <w:p>
      <w:pPr>
        <w:pStyle w:val="Heading2"/>
      </w:pPr>
      <w:r>
        <w:rPr>
          <w:rFonts w:ascii="Times New Roman" w:hAnsi="Times New Roman" w:eastAsia="Times New Roman"/>
          <w:color w:val="000000"/>
          <w:sz w:val="34"/>
        </w:rPr>
        <w:t>2.4 Diagramme de classes</w:t>
      </w:r>
    </w:p>
    <w:p>
      <w:pPr>
        <w:spacing w:before="140" w:after="40"/>
        <w:jc w:val="center"/>
      </w:pPr>
      <w:r>
        <w:drawing>
          <wp:inline xmlns:a="http://schemas.openxmlformats.org/drawingml/2006/main" xmlns:pic="http://schemas.openxmlformats.org/drawingml/2006/picture">
            <wp:extent cx="5400000" cy="4012912"/>
            <wp:docPr id="5" name="Picture 5"/>
            <wp:cNvGraphicFramePr>
              <a:graphicFrameLocks noChangeAspect="1"/>
            </wp:cNvGraphicFramePr>
            <a:graphic>
              <a:graphicData uri="http://schemas.openxmlformats.org/drawingml/2006/picture">
                <pic:pic>
                  <pic:nvPicPr>
                    <pic:cNvPr id="0" name="data.png"/>
                    <pic:cNvPicPr/>
                  </pic:nvPicPr>
                  <pic:blipFill>
                    <a:blip r:embed="rId15"/>
                    <a:stretch>
                      <a:fillRect/>
                    </a:stretch>
                  </pic:blipFill>
                  <pic:spPr>
                    <a:xfrm>
                      <a:off x="0" y="0"/>
                      <a:ext cx="5400000" cy="4012912"/>
                    </a:xfrm>
                    <a:prstGeom prst="rect"/>
                  </pic:spPr>
                </pic:pic>
              </a:graphicData>
            </a:graphic>
          </wp:inline>
        </w:drawing>
      </w:r>
    </w:p>
    <w:p>
      <w:pPr>
        <w:pStyle w:val="Caption"/>
        <w:jc w:val="center"/>
      </w:pPr>
      <w:r>
        <w:rPr>
          <w:rFonts w:ascii="Times New Roman" w:hAnsi="Times New Roman" w:eastAsia="Times New Roman"/>
          <w:color w:val="000000"/>
          <w:sz w:val="17"/>
        </w:rPr>
        <w:t>Figure 2.4 : Vue synthétique des entités métier principales.</w:t>
      </w:r>
    </w:p>
    <w:p>
      <w:pPr>
        <w:pStyle w:val="Body"/>
      </w:pPr>
      <w:r>
        <w:rPr>
          <w:rFonts w:ascii="Times New Roman" w:hAnsi="Times New Roman" w:eastAsia="Times New Roman"/>
          <w:color w:val="000000"/>
        </w:rPr>
        <w:t>Le diagramme de classes est le pivot de la modélisation orientée objet de l'application : il décrit la structure statique du domaine métier, les attributs de chaque entité et les relations qui les unissent. C'est directement sur cette base que j'ai défini les entités de domaine et les tables de la base de données.</w:t>
      </w:r>
    </w:p>
    <w:p>
      <w:pPr>
        <w:pStyle w:val="Heading3"/>
      </w:pPr>
      <w:r>
        <w:rPr>
          <w:rFonts w:ascii="Times New Roman" w:hAnsi="Times New Roman" w:eastAsia="Times New Roman"/>
          <w:color w:val="000000"/>
          <w:sz w:val="26"/>
        </w:rPr>
        <w:t>2.4.1 Description des classes principales</w:t>
      </w:r>
    </w:p>
    <w:tbl>
      <w:tblPr>
        <w:tblW w:type="dxa" w:w="9581"/>
        <w:jc w:val="left"/>
        <w:tblLayout w:type="fixed"/>
        <w:tblLook w:firstColumn="1" w:firstRow="1" w:lastColumn="0" w:lastRow="0" w:noHBand="0" w:noVBand="1" w:val="04A0"/>
        <w:tblInd w:w="0" w:type="dxa"/>
      </w:tblPr>
      <w:tblGrid>
        <w:gridCol w:w="1900"/>
        <w:gridCol w:w="7681"/>
      </w:tblGrid>
      <w:tr>
        <w:trPr>
          <w:trHeight w:hRule="auto"/>
          <w:cantSplit/>
          <w:tblHeader w:val="true"/>
        </w:trPr>
        <w:tc>
          <w:tcPr>
            <w:tcW w:type="dxa" w:w="1900"/>
            <w:vAlign w:val="center"/>
            <w:tcMar>
              <w:top w:w="80" w:type="dxa"/>
              <w:start w:w="100" w:type="dxa"/>
              <w:bottom w:w="80" w:type="dxa"/>
              <w:end w:w="100" w:type="dxa"/>
            </w:tcMar>
            <w:shd w:fill="F4F6F9"/>
            <w:tcBorders>
              <w:top w:val="single" w:sz="6" w:color="000000"/>
              <w:bottom w:val="single" w:sz="6" w:color="000000"/>
              <w:left w:val="nil"/>
              <w:right w:val="nil"/>
            </w:tcBorders>
          </w:tcPr>
          <w:p>
            <w:pPr>
              <w:spacing w:before="0" w:after="0" w:line="259" w:lineRule="auto"/>
              <w:jc w:val="left"/>
            </w:pPr>
            <w:r>
              <w:rPr>
                <w:rFonts w:ascii="Times New Roman" w:hAnsi="Times New Roman" w:eastAsia="Times New Roman"/>
                <w:b/>
                <w:color w:val="000000"/>
                <w:sz w:val="17"/>
              </w:rPr>
              <w:t>Classe</w:t>
            </w:r>
          </w:p>
        </w:tc>
        <w:tc>
          <w:tcPr>
            <w:tcW w:type="dxa" w:w="7681"/>
            <w:vAlign w:val="center"/>
            <w:tcMar>
              <w:top w:w="80" w:type="dxa"/>
              <w:start w:w="100" w:type="dxa"/>
              <w:bottom w:w="80" w:type="dxa"/>
              <w:end w:w="100" w:type="dxa"/>
            </w:tcMar>
            <w:shd w:fill="F4F6F9"/>
            <w:tcBorders>
              <w:top w:val="single" w:sz="6" w:color="000000"/>
              <w:bottom w:val="single" w:sz="6" w:color="000000"/>
              <w:left w:val="nil"/>
              <w:right w:val="nil"/>
            </w:tcBorders>
          </w:tcPr>
          <w:p>
            <w:pPr>
              <w:spacing w:before="0" w:after="0" w:line="259" w:lineRule="auto"/>
              <w:jc w:val="left"/>
            </w:pPr>
            <w:r>
              <w:rPr>
                <w:rFonts w:ascii="Times New Roman" w:hAnsi="Times New Roman" w:eastAsia="Times New Roman"/>
                <w:b/>
                <w:color w:val="000000"/>
                <w:sz w:val="17"/>
              </w:rPr>
              <w:t>Description</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Courier New" w:hAnsi="Courier New" w:eastAsia="Courier New"/>
                <w:color w:val="000000"/>
                <w:sz w:val="17"/>
              </w:rPr>
              <w:t>User</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 xml:space="preserve">Représente un utilisateur de l'application. Possède un nom d'utilisateur unique, une adresse électronique (objet de valeur </w:t>
            </w:r>
            <w:r>
              <w:rPr>
                <w:rFonts w:ascii="Courier New" w:hAnsi="Courier New" w:eastAsia="Courier New"/>
                <w:color w:val="000000"/>
                <w:sz w:val="17"/>
              </w:rPr>
              <w:t>Email</w:t>
            </w:r>
            <w:r>
              <w:rPr>
                <w:rFonts w:ascii="Times New Roman" w:hAnsi="Times New Roman" w:eastAsia="Times New Roman"/>
                <w:color w:val="000000"/>
                <w:sz w:val="17"/>
              </w:rPr>
              <w:t>), un mot de passe haché, un rôle (</w:t>
            </w:r>
            <w:r>
              <w:rPr>
                <w:rFonts w:ascii="Courier New" w:hAnsi="Courier New" w:eastAsia="Courier New"/>
                <w:color w:val="000000"/>
                <w:sz w:val="17"/>
              </w:rPr>
              <w:t>ADMIN</w:t>
            </w:r>
            <w:r>
              <w:rPr>
                <w:rFonts w:ascii="Times New Roman" w:hAnsi="Times New Roman" w:eastAsia="Times New Roman"/>
                <w:color w:val="000000"/>
                <w:sz w:val="17"/>
              </w:rPr>
              <w:t xml:space="preserve">, </w:t>
            </w:r>
            <w:r>
              <w:rPr>
                <w:rFonts w:ascii="Courier New" w:hAnsi="Courier New" w:eastAsia="Courier New"/>
                <w:color w:val="000000"/>
                <w:sz w:val="17"/>
              </w:rPr>
              <w:t>SERVICE_ACHAT</w:t>
            </w:r>
            <w:r>
              <w:rPr>
                <w:rFonts w:ascii="Times New Roman" w:hAnsi="Times New Roman" w:eastAsia="Times New Roman"/>
                <w:color w:val="000000"/>
                <w:sz w:val="17"/>
              </w:rPr>
              <w:t xml:space="preserve">, </w:t>
            </w:r>
            <w:r>
              <w:rPr>
                <w:rFonts w:ascii="Courier New" w:hAnsi="Courier New" w:eastAsia="Courier New"/>
                <w:color w:val="000000"/>
                <w:sz w:val="17"/>
              </w:rPr>
              <w:t>SUPPLIER</w:t>
            </w:r>
            <w:r>
              <w:rPr>
                <w:rFonts w:ascii="Times New Roman" w:hAnsi="Times New Roman" w:eastAsia="Times New Roman"/>
                <w:color w:val="000000"/>
                <w:sz w:val="17"/>
              </w:rPr>
              <w:t>), un statut (</w:t>
            </w:r>
            <w:r>
              <w:rPr>
                <w:rFonts w:ascii="Courier New" w:hAnsi="Courier New" w:eastAsia="Courier New"/>
                <w:color w:val="000000"/>
                <w:sz w:val="17"/>
              </w:rPr>
              <w:t>ACTIVE</w:t>
            </w:r>
            <w:r>
              <w:rPr>
                <w:rFonts w:ascii="Times New Roman" w:hAnsi="Times New Roman" w:eastAsia="Times New Roman"/>
                <w:color w:val="000000"/>
                <w:sz w:val="17"/>
              </w:rPr>
              <w:t xml:space="preserve">, </w:t>
            </w:r>
            <w:r>
              <w:rPr>
                <w:rFonts w:ascii="Courier New" w:hAnsi="Courier New" w:eastAsia="Courier New"/>
                <w:color w:val="000000"/>
                <w:sz w:val="17"/>
              </w:rPr>
              <w:t>LOCKED</w:t>
            </w:r>
            <w:r>
              <w:rPr>
                <w:rFonts w:ascii="Times New Roman" w:hAnsi="Times New Roman" w:eastAsia="Times New Roman"/>
                <w:color w:val="000000"/>
                <w:sz w:val="17"/>
              </w:rPr>
              <w:t xml:space="preserve">, </w:t>
            </w:r>
            <w:r>
              <w:rPr>
                <w:rFonts w:ascii="Courier New" w:hAnsi="Courier New" w:eastAsia="Courier New"/>
                <w:color w:val="000000"/>
                <w:sz w:val="17"/>
              </w:rPr>
              <w:t>DISABLED</w:t>
            </w:r>
            <w:r>
              <w:rPr>
                <w:rFonts w:ascii="Times New Roman" w:hAnsi="Times New Roman" w:eastAsia="Times New Roman"/>
                <w:color w:val="000000"/>
                <w:sz w:val="17"/>
              </w:rPr>
              <w:t>), un compteur d'échecs de connexion et un indicateur de changement de mot de passe obligatoire. Encapsule la règle de verrouillage automatique après 5 tentatives échouées.</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Courier New" w:hAnsi="Courier New" w:eastAsia="Courier New"/>
                <w:color w:val="000000"/>
                <w:sz w:val="17"/>
              </w:rPr>
              <w:t>Supplier</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 xml:space="preserve">Représente le profil d'un fournisseur enregistré. Associé à un </w:t>
            </w:r>
            <w:r>
              <w:rPr>
                <w:rFonts w:ascii="Courier New" w:hAnsi="Courier New" w:eastAsia="Courier New"/>
                <w:color w:val="000000"/>
                <w:sz w:val="17"/>
              </w:rPr>
              <w:t>IceNumber</w:t>
            </w:r>
            <w:r>
              <w:rPr>
                <w:rFonts w:ascii="Times New Roman" w:hAnsi="Times New Roman" w:eastAsia="Times New Roman"/>
                <w:color w:val="000000"/>
                <w:sz w:val="17"/>
              </w:rPr>
              <w:t xml:space="preserve"> (15 chiffres obligatoires, objet de valeur), une catégorie d'activité parmi 21 catégories prédéfinies (travaux, fournitures, services) et un statut de cycle de vie (</w:t>
            </w:r>
            <w:r>
              <w:rPr>
                <w:rFonts w:ascii="Courier New" w:hAnsi="Courier New" w:eastAsia="Courier New"/>
                <w:color w:val="000000"/>
                <w:sz w:val="17"/>
              </w:rPr>
              <w:t>DRAFT</w:t>
            </w:r>
            <w:r>
              <w:rPr>
                <w:rFonts w:ascii="Times New Roman" w:hAnsi="Times New Roman" w:eastAsia="Times New Roman"/>
                <w:color w:val="000000"/>
                <w:sz w:val="17"/>
              </w:rPr>
              <w:t xml:space="preserve">, </w:t>
            </w:r>
            <w:r>
              <w:rPr>
                <w:rFonts w:ascii="Courier New" w:hAnsi="Courier New" w:eastAsia="Courier New"/>
                <w:color w:val="000000"/>
                <w:sz w:val="17"/>
              </w:rPr>
              <w:t>PENDING_VALIDATION</w:t>
            </w:r>
            <w:r>
              <w:rPr>
                <w:rFonts w:ascii="Times New Roman" w:hAnsi="Times New Roman" w:eastAsia="Times New Roman"/>
                <w:color w:val="000000"/>
                <w:sz w:val="17"/>
              </w:rPr>
              <w:t xml:space="preserve">, </w:t>
            </w:r>
            <w:r>
              <w:rPr>
                <w:rFonts w:ascii="Courier New" w:hAnsi="Courier New" w:eastAsia="Courier New"/>
                <w:color w:val="000000"/>
                <w:sz w:val="17"/>
              </w:rPr>
              <w:t>VALIDATED</w:t>
            </w:r>
            <w:r>
              <w:rPr>
                <w:rFonts w:ascii="Times New Roman" w:hAnsi="Times New Roman" w:eastAsia="Times New Roman"/>
                <w:color w:val="000000"/>
                <w:sz w:val="17"/>
              </w:rPr>
              <w:t xml:space="preserve">, </w:t>
            </w:r>
            <w:r>
              <w:rPr>
                <w:rFonts w:ascii="Courier New" w:hAnsi="Courier New" w:eastAsia="Courier New"/>
                <w:color w:val="000000"/>
                <w:sz w:val="17"/>
              </w:rPr>
              <w:t>REJECTED</w:t>
            </w:r>
            <w:r>
              <w:rPr>
                <w:rFonts w:ascii="Times New Roman" w:hAnsi="Times New Roman" w:eastAsia="Times New Roman"/>
                <w:color w:val="000000"/>
                <w:sz w:val="17"/>
              </w:rPr>
              <w:t xml:space="preserve">, </w:t>
            </w:r>
            <w:r>
              <w:rPr>
                <w:rFonts w:ascii="Courier New" w:hAnsi="Courier New" w:eastAsia="Courier New"/>
                <w:color w:val="000000"/>
                <w:sz w:val="17"/>
              </w:rPr>
              <w:t>SUSPENDED</w:t>
            </w:r>
            <w:r>
              <w:rPr>
                <w:rFonts w:ascii="Times New Roman" w:hAnsi="Times New Roman" w:eastAsia="Times New Roman"/>
                <w:color w:val="000000"/>
                <w:sz w:val="17"/>
              </w:rPr>
              <w:t>). Encapsule les règles de transitions d'état autorisées.</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Courier New" w:hAnsi="Courier New" w:eastAsia="Courier New"/>
                <w:color w:val="000000"/>
                <w:sz w:val="17"/>
              </w:rPr>
              <w:t>SupplierDocument</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Représente une pièce justificative déposée par un fournisseur : type de document (7 types prédéfinis), référence de fichier, date d'expiration, statut de validation (</w:t>
            </w:r>
            <w:r>
              <w:rPr>
                <w:rFonts w:ascii="Courier New" w:hAnsi="Courier New" w:eastAsia="Courier New"/>
                <w:color w:val="000000"/>
                <w:sz w:val="17"/>
              </w:rPr>
              <w:t>PENDING_REVIEW</w:t>
            </w:r>
            <w:r>
              <w:rPr>
                <w:rFonts w:ascii="Times New Roman" w:hAnsi="Times New Roman" w:eastAsia="Times New Roman"/>
                <w:color w:val="000000"/>
                <w:sz w:val="17"/>
              </w:rPr>
              <w:t xml:space="preserve">, </w:t>
            </w:r>
            <w:r>
              <w:rPr>
                <w:rFonts w:ascii="Courier New" w:hAnsi="Courier New" w:eastAsia="Courier New"/>
                <w:color w:val="000000"/>
                <w:sz w:val="17"/>
              </w:rPr>
              <w:t>APPROVED</w:t>
            </w:r>
            <w:r>
              <w:rPr>
                <w:rFonts w:ascii="Times New Roman" w:hAnsi="Times New Roman" w:eastAsia="Times New Roman"/>
                <w:color w:val="000000"/>
                <w:sz w:val="17"/>
              </w:rPr>
              <w:t xml:space="preserve">, </w:t>
            </w:r>
            <w:r>
              <w:rPr>
                <w:rFonts w:ascii="Courier New" w:hAnsi="Courier New" w:eastAsia="Courier New"/>
                <w:color w:val="000000"/>
                <w:sz w:val="17"/>
              </w:rPr>
              <w:t>REJECTED</w:t>
            </w:r>
            <w:r>
              <w:rPr>
                <w:rFonts w:ascii="Times New Roman" w:hAnsi="Times New Roman" w:eastAsia="Times New Roman"/>
                <w:color w:val="000000"/>
                <w:sz w:val="17"/>
              </w:rPr>
              <w:t xml:space="preserve">, </w:t>
            </w:r>
            <w:r>
              <w:rPr>
                <w:rFonts w:ascii="Courier New" w:hAnsi="Courier New" w:eastAsia="Courier New"/>
                <w:color w:val="000000"/>
                <w:sz w:val="17"/>
              </w:rPr>
              <w:t>EXPIRED</w:t>
            </w:r>
            <w:r>
              <w:rPr>
                <w:rFonts w:ascii="Times New Roman" w:hAnsi="Times New Roman" w:eastAsia="Times New Roman"/>
                <w:color w:val="000000"/>
                <w:sz w:val="17"/>
              </w:rPr>
              <w:t>). Encapsule les règles de validation avec identification du réviseur.</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Courier New" w:hAnsi="Courier New" w:eastAsia="Courier New"/>
                <w:color w:val="000000"/>
                <w:sz w:val="17"/>
              </w:rPr>
              <w:t>AppelOffre</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Représente un appel d'offres publié par le service achat : titre, description, catégorie, budget estimé, dates de publication et de clôture, statut (</w:t>
            </w:r>
            <w:r>
              <w:rPr>
                <w:rFonts w:ascii="Courier New" w:hAnsi="Courier New" w:eastAsia="Courier New"/>
                <w:color w:val="000000"/>
                <w:sz w:val="17"/>
              </w:rPr>
              <w:t>BROUILLON</w:t>
            </w:r>
            <w:r>
              <w:rPr>
                <w:rFonts w:ascii="Times New Roman" w:hAnsi="Times New Roman" w:eastAsia="Times New Roman"/>
                <w:color w:val="000000"/>
                <w:sz w:val="17"/>
              </w:rPr>
              <w:t xml:space="preserve">, </w:t>
            </w:r>
            <w:r>
              <w:rPr>
                <w:rFonts w:ascii="Courier New" w:hAnsi="Courier New" w:eastAsia="Courier New"/>
                <w:color w:val="000000"/>
                <w:sz w:val="17"/>
              </w:rPr>
              <w:t>PUBLIE</w:t>
            </w:r>
            <w:r>
              <w:rPr>
                <w:rFonts w:ascii="Times New Roman" w:hAnsi="Times New Roman" w:eastAsia="Times New Roman"/>
                <w:color w:val="000000"/>
                <w:sz w:val="17"/>
              </w:rPr>
              <w:t xml:space="preserve">, </w:t>
            </w:r>
            <w:r>
              <w:rPr>
                <w:rFonts w:ascii="Courier New" w:hAnsi="Courier New" w:eastAsia="Courier New"/>
                <w:color w:val="000000"/>
                <w:sz w:val="17"/>
              </w:rPr>
              <w:t>CLOS</w:t>
            </w:r>
            <w:r>
              <w:rPr>
                <w:rFonts w:ascii="Times New Roman" w:hAnsi="Times New Roman" w:eastAsia="Times New Roman"/>
                <w:color w:val="000000"/>
                <w:sz w:val="17"/>
              </w:rPr>
              <w:t xml:space="preserve">, </w:t>
            </w:r>
            <w:r>
              <w:rPr>
                <w:rFonts w:ascii="Courier New" w:hAnsi="Courier New" w:eastAsia="Courier New"/>
                <w:color w:val="000000"/>
                <w:sz w:val="17"/>
              </w:rPr>
              <w:t>ANNULE</w:t>
            </w:r>
            <w:r>
              <w:rPr>
                <w:rFonts w:ascii="Times New Roman" w:hAnsi="Times New Roman" w:eastAsia="Times New Roman"/>
                <w:color w:val="000000"/>
                <w:sz w:val="17"/>
              </w:rPr>
              <w:t>). Encapsule les règles de transitions d'état et la vérification d'ouverture.</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Courier New" w:hAnsi="Courier New" w:eastAsia="Courier New"/>
                <w:color w:val="000000"/>
                <w:sz w:val="17"/>
              </w:rPr>
              <w:t>Demande</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Représente la candidature d'un fournisseur à un appel d'offres : proposition technique, montant proposé, statut (</w:t>
            </w:r>
            <w:r>
              <w:rPr>
                <w:rFonts w:ascii="Courier New" w:hAnsi="Courier New" w:eastAsia="Courier New"/>
                <w:color w:val="000000"/>
                <w:sz w:val="17"/>
              </w:rPr>
              <w:t>SOUMISE</w:t>
            </w:r>
            <w:r>
              <w:rPr>
                <w:rFonts w:ascii="Times New Roman" w:hAnsi="Times New Roman" w:eastAsia="Times New Roman"/>
                <w:color w:val="000000"/>
                <w:sz w:val="17"/>
              </w:rPr>
              <w:t xml:space="preserve">, </w:t>
            </w:r>
            <w:r>
              <w:rPr>
                <w:rFonts w:ascii="Courier New" w:hAnsi="Courier New" w:eastAsia="Courier New"/>
                <w:color w:val="000000"/>
                <w:sz w:val="17"/>
              </w:rPr>
              <w:t>ACCEPTEE</w:t>
            </w:r>
            <w:r>
              <w:rPr>
                <w:rFonts w:ascii="Times New Roman" w:hAnsi="Times New Roman" w:eastAsia="Times New Roman"/>
                <w:color w:val="000000"/>
                <w:sz w:val="17"/>
              </w:rPr>
              <w:t xml:space="preserve">, </w:t>
            </w:r>
            <w:r>
              <w:rPr>
                <w:rFonts w:ascii="Courier New" w:hAnsi="Courier New" w:eastAsia="Courier New"/>
                <w:color w:val="000000"/>
                <w:sz w:val="17"/>
              </w:rPr>
              <w:t>REJETEE</w:t>
            </w:r>
            <w:r>
              <w:rPr>
                <w:rFonts w:ascii="Times New Roman" w:hAnsi="Times New Roman" w:eastAsia="Times New Roman"/>
                <w:color w:val="000000"/>
                <w:sz w:val="17"/>
              </w:rPr>
              <w:t>), commentaire du service achat.</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Courier New" w:hAnsi="Courier New" w:eastAsia="Courier New"/>
                <w:color w:val="000000"/>
                <w:sz w:val="17"/>
              </w:rPr>
              <w:t>Facture</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Représente une facture émise par un fournisseur : référence, montant, dates d'émission et d'échéance, statut (</w:t>
            </w:r>
            <w:r>
              <w:rPr>
                <w:rFonts w:ascii="Courier New" w:hAnsi="Courier New" w:eastAsia="Courier New"/>
                <w:color w:val="000000"/>
                <w:sz w:val="17"/>
              </w:rPr>
              <w:t>EN_ATTENTE</w:t>
            </w:r>
            <w:r>
              <w:rPr>
                <w:rFonts w:ascii="Times New Roman" w:hAnsi="Times New Roman" w:eastAsia="Times New Roman"/>
                <w:color w:val="000000"/>
                <w:sz w:val="17"/>
              </w:rPr>
              <w:t xml:space="preserve">, </w:t>
            </w:r>
            <w:r>
              <w:rPr>
                <w:rFonts w:ascii="Courier New" w:hAnsi="Courier New" w:eastAsia="Courier New"/>
                <w:color w:val="000000"/>
                <w:sz w:val="17"/>
              </w:rPr>
              <w:t>VALIDEE</w:t>
            </w:r>
            <w:r>
              <w:rPr>
                <w:rFonts w:ascii="Times New Roman" w:hAnsi="Times New Roman" w:eastAsia="Times New Roman"/>
                <w:color w:val="000000"/>
                <w:sz w:val="17"/>
              </w:rPr>
              <w:t xml:space="preserve">, </w:t>
            </w:r>
            <w:r>
              <w:rPr>
                <w:rFonts w:ascii="Courier New" w:hAnsi="Courier New" w:eastAsia="Courier New"/>
                <w:color w:val="000000"/>
                <w:sz w:val="17"/>
              </w:rPr>
              <w:t>PAYEE</w:t>
            </w:r>
            <w:r>
              <w:rPr>
                <w:rFonts w:ascii="Times New Roman" w:hAnsi="Times New Roman" w:eastAsia="Times New Roman"/>
                <w:color w:val="000000"/>
                <w:sz w:val="17"/>
              </w:rPr>
              <w:t xml:space="preserve">, </w:t>
            </w:r>
            <w:r>
              <w:rPr>
                <w:rFonts w:ascii="Courier New" w:hAnsi="Courier New" w:eastAsia="Courier New"/>
                <w:color w:val="000000"/>
                <w:sz w:val="17"/>
              </w:rPr>
              <w:t>REJETEE</w:t>
            </w:r>
            <w:r>
              <w:rPr>
                <w:rFonts w:ascii="Times New Roman" w:hAnsi="Times New Roman" w:eastAsia="Times New Roman"/>
                <w:color w:val="000000"/>
                <w:sz w:val="17"/>
              </w:rPr>
              <w:t>).</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Courier New" w:hAnsi="Courier New" w:eastAsia="Courier New"/>
                <w:color w:val="000000"/>
                <w:sz w:val="17"/>
              </w:rPr>
              <w:t>AuditLogEntry</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Entité immuable enregistrant chaque action sensible : horodatage, identité de l'acteur, type d'action (24 types prédéfinis), entité cible, adresse IP, résultat et commentaire détaillé.</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Courier New" w:hAnsi="Courier New" w:eastAsia="Courier New"/>
                <w:color w:val="000000"/>
                <w:sz w:val="17"/>
              </w:rPr>
              <w:t>IceNumber</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Objet de valeur encapsulant le numéro ICE : validation par expression régulière (</w:t>
            </w:r>
            <w:r>
              <w:rPr>
                <w:rFonts w:ascii="Courier New" w:hAnsi="Courier New" w:eastAsia="Courier New"/>
                <w:color w:val="000000"/>
                <w:sz w:val="17"/>
              </w:rPr>
              <w:t>^\d{15}$</w:t>
            </w:r>
            <w:r>
              <w:rPr>
                <w:rFonts w:ascii="Times New Roman" w:hAnsi="Times New Roman" w:eastAsia="Times New Roman"/>
                <w:color w:val="000000"/>
                <w:sz w:val="17"/>
              </w:rPr>
              <w:t xml:space="preserve">), constructeur privé et méthode de fabrique statique </w:t>
            </w:r>
            <w:r>
              <w:rPr>
                <w:rFonts w:ascii="Courier New" w:hAnsi="Courier New" w:eastAsia="Courier New"/>
                <w:color w:val="000000"/>
                <w:sz w:val="17"/>
              </w:rPr>
              <w:t>of(String)</w:t>
            </w:r>
            <w:r>
              <w:rPr>
                <w:rFonts w:ascii="Times New Roman" w:hAnsi="Times New Roman" w:eastAsia="Times New Roman"/>
                <w:color w:val="000000"/>
                <w:sz w:val="17"/>
              </w:rPr>
              <w:t>.</w:t>
            </w:r>
          </w:p>
        </w:tc>
      </w:tr>
      <w:tr>
        <w:trPr>
          <w:trHeight w:hRule="auto"/>
          <w:cantSplit/>
        </w:trPr>
        <w:tc>
          <w:tcPr>
            <w:tcW w:type="dxa" w:w="1900"/>
            <w:vAlign w:val="center"/>
            <w:tcMar>
              <w:top w:w="80" w:type="dxa"/>
              <w:start w:w="100" w:type="dxa"/>
              <w:bottom w:w="80" w:type="dxa"/>
              <w:end w:w="100" w:type="dxa"/>
            </w:tcMar>
            <w:tcBorders>
              <w:bottom w:val="single" w:sz="6" w:color="000000"/>
              <w:left w:val="nil"/>
              <w:right w:val="nil"/>
            </w:tcBorders>
          </w:tcPr>
          <w:p>
            <w:pPr>
              <w:spacing w:before="0" w:after="0" w:line="259" w:lineRule="auto"/>
              <w:jc w:val="left"/>
            </w:pPr>
            <w:r>
              <w:rPr>
                <w:rFonts w:ascii="Courier New" w:hAnsi="Courier New" w:eastAsia="Courier New"/>
                <w:color w:val="000000"/>
                <w:sz w:val="17"/>
              </w:rPr>
              <w:t>Email</w:t>
            </w:r>
          </w:p>
        </w:tc>
        <w:tc>
          <w:tcPr>
            <w:tcW w:type="dxa" w:w="7681"/>
            <w:vAlign w:val="center"/>
            <w:tcMar>
              <w:top w:w="80" w:type="dxa"/>
              <w:start w:w="100" w:type="dxa"/>
              <w:bottom w:w="80" w:type="dxa"/>
              <w:end w:w="100" w:type="dxa"/>
            </w:tcMar>
            <w:tcBorders>
              <w:bottom w:val="single" w:sz="6" w:color="000000"/>
              <w:left w:val="nil"/>
              <w:right w:val="nil"/>
            </w:tcBorders>
          </w:tcPr>
          <w:p>
            <w:pPr>
              <w:spacing w:before="0" w:after="0" w:line="259" w:lineRule="auto"/>
              <w:jc w:val="left"/>
            </w:pPr>
            <w:r>
              <w:rPr>
                <w:rFonts w:ascii="Times New Roman" w:hAnsi="Times New Roman" w:eastAsia="Times New Roman"/>
                <w:color w:val="000000"/>
                <w:sz w:val="17"/>
              </w:rPr>
              <w:t>Objet de valeur encapsulant l'adresse électronique : validation par expression régulière, immuable.</w:t>
            </w:r>
          </w:p>
        </w:tc>
      </w:tr>
    </w:tbl>
    <w:p>
      <w:pPr>
        <w:spacing w:after="20"/>
      </w:pPr>
    </w:p>
    <w:p>
      <w:pPr>
        <w:pStyle w:val="Caption"/>
        <w:jc w:val="center"/>
      </w:pPr>
      <w:r>
        <w:rPr>
          <w:rFonts w:ascii="Times New Roman" w:hAnsi="Times New Roman" w:eastAsia="Times New Roman"/>
          <w:color w:val="000000"/>
          <w:sz w:val="17"/>
        </w:rPr>
        <w:t>Tableau 2.1 : Description des principales classes du domaine</w:t>
      </w:r>
    </w:p>
    <w:p>
      <w:pPr>
        <w:pStyle w:val="Heading3"/>
      </w:pPr>
      <w:r>
        <w:rPr>
          <w:rFonts w:ascii="Times New Roman" w:hAnsi="Times New Roman" w:eastAsia="Times New Roman"/>
          <w:color w:val="000000"/>
          <w:sz w:val="26"/>
        </w:rPr>
        <w:t>2.4.2 Relations principales</w:t>
      </w:r>
    </w:p>
    <w:p>
      <w:pPr>
        <w:pStyle w:val="Body"/>
      </w:pPr>
      <w:r>
        <w:rPr>
          <w:rFonts w:ascii="Times New Roman" w:hAnsi="Times New Roman" w:eastAsia="Times New Roman"/>
          <w:color w:val="000000"/>
        </w:rPr>
        <w:t>Les relations entre classes traduisent directement les règles de gestion du domaine :</w:t>
      </w:r>
    </w:p>
    <w:p>
      <w:pPr>
        <w:pStyle w:val="ListBullet"/>
      </w:pPr>
      <w:r>
        <w:rPr>
          <w:rFonts w:ascii="Times New Roman" w:hAnsi="Times New Roman" w:eastAsia="Times New Roman"/>
          <w:color w:val="000000"/>
        </w:rPr>
        <w:t xml:space="preserve">Un </w:t>
      </w:r>
      <w:r>
        <w:rPr>
          <w:rFonts w:ascii="Courier New" w:hAnsi="Courier New" w:eastAsia="Courier New"/>
          <w:color w:val="000000"/>
          <w:sz w:val="18"/>
        </w:rPr>
        <w:t>User</w:t>
      </w:r>
      <w:r>
        <w:rPr>
          <w:rFonts w:ascii="Times New Roman" w:hAnsi="Times New Roman" w:eastAsia="Times New Roman"/>
          <w:color w:val="000000"/>
        </w:rPr>
        <w:t xml:space="preserve"> possède exactement un </w:t>
      </w:r>
      <w:r>
        <w:rPr>
          <w:rFonts w:ascii="Courier New" w:hAnsi="Courier New" w:eastAsia="Courier New"/>
          <w:color w:val="000000"/>
          <w:sz w:val="18"/>
        </w:rPr>
        <w:t>Role</w:t>
      </w:r>
      <w:r>
        <w:rPr>
          <w:rFonts w:ascii="Times New Roman" w:hAnsi="Times New Roman" w:eastAsia="Times New Roman"/>
          <w:color w:val="000000"/>
        </w:rPr>
        <w:t xml:space="preserve"> (attribut énuméré) ;</w:t>
      </w:r>
    </w:p>
    <w:p>
      <w:pPr>
        <w:pStyle w:val="ListBullet"/>
      </w:pPr>
      <w:r>
        <w:rPr>
          <w:rFonts w:ascii="Times New Roman" w:hAnsi="Times New Roman" w:eastAsia="Times New Roman"/>
          <w:color w:val="000000"/>
        </w:rPr>
        <w:t xml:space="preserve">Un </w:t>
      </w:r>
      <w:r>
        <w:rPr>
          <w:rFonts w:ascii="Courier New" w:hAnsi="Courier New" w:eastAsia="Courier New"/>
          <w:color w:val="000000"/>
          <w:sz w:val="18"/>
        </w:rPr>
        <w:t>Supplier</w:t>
      </w:r>
      <w:r>
        <w:rPr>
          <w:rFonts w:ascii="Times New Roman" w:hAnsi="Times New Roman" w:eastAsia="Times New Roman"/>
          <w:color w:val="000000"/>
        </w:rPr>
        <w:t xml:space="preserve"> est rattaché à un </w:t>
      </w:r>
      <w:r>
        <w:rPr>
          <w:rFonts w:ascii="Courier New" w:hAnsi="Courier New" w:eastAsia="Courier New"/>
          <w:color w:val="000000"/>
          <w:sz w:val="18"/>
        </w:rPr>
        <w:t>User</w:t>
      </w:r>
      <w:r>
        <w:rPr>
          <w:rFonts w:ascii="Times New Roman" w:hAnsi="Times New Roman" w:eastAsia="Times New Roman"/>
          <w:color w:val="000000"/>
        </w:rPr>
        <w:t xml:space="preserve"> qui l'a enregistré (clé étrangère </w:t>
      </w:r>
      <w:r>
        <w:rPr>
          <w:rFonts w:ascii="Courier New" w:hAnsi="Courier New" w:eastAsia="Courier New"/>
          <w:color w:val="000000"/>
          <w:sz w:val="18"/>
        </w:rPr>
        <w:t>registered_by_user_id</w:t>
      </w:r>
      <w:r>
        <w:rPr>
          <w:rFonts w:ascii="Times New Roman" w:hAnsi="Times New Roman" w:eastAsia="Times New Roman"/>
          <w:color w:val="000000"/>
        </w:rPr>
        <w:t>) ;</w:t>
      </w:r>
    </w:p>
    <w:p>
      <w:pPr>
        <w:pStyle w:val="ListBullet"/>
      </w:pPr>
      <w:r>
        <w:rPr>
          <w:rFonts w:ascii="Times New Roman" w:hAnsi="Times New Roman" w:eastAsia="Times New Roman"/>
          <w:color w:val="000000"/>
        </w:rPr>
        <w:t xml:space="preserve">Un </w:t>
      </w:r>
      <w:r>
        <w:rPr>
          <w:rFonts w:ascii="Courier New" w:hAnsi="Courier New" w:eastAsia="Courier New"/>
          <w:color w:val="000000"/>
          <w:sz w:val="18"/>
        </w:rPr>
        <w:t>Supplier</w:t>
      </w:r>
      <w:r>
        <w:rPr>
          <w:rFonts w:ascii="Times New Roman" w:hAnsi="Times New Roman" w:eastAsia="Times New Roman"/>
          <w:color w:val="000000"/>
        </w:rPr>
        <w:t xml:space="preserve"> peut déposer plusieurs </w:t>
      </w:r>
      <w:r>
        <w:rPr>
          <w:rFonts w:ascii="Courier New" w:hAnsi="Courier New" w:eastAsia="Courier New"/>
          <w:color w:val="000000"/>
          <w:sz w:val="18"/>
        </w:rPr>
        <w:t>SupplierDocument</w:t>
      </w:r>
      <w:r>
        <w:rPr>
          <w:rFonts w:ascii="Times New Roman" w:hAnsi="Times New Roman" w:eastAsia="Times New Roman"/>
          <w:color w:val="000000"/>
        </w:rPr>
        <w:t xml:space="preserve"> au fil du temps ;</w:t>
      </w:r>
    </w:p>
    <w:p>
      <w:pPr>
        <w:pStyle w:val="ListBullet"/>
      </w:pPr>
      <w:r>
        <w:rPr>
          <w:rFonts w:ascii="Times New Roman" w:hAnsi="Times New Roman" w:eastAsia="Times New Roman"/>
          <w:color w:val="000000"/>
        </w:rPr>
        <w:t xml:space="preserve">Un </w:t>
      </w:r>
      <w:r>
        <w:rPr>
          <w:rFonts w:ascii="Courier New" w:hAnsi="Courier New" w:eastAsia="Courier New"/>
          <w:color w:val="000000"/>
          <w:sz w:val="18"/>
        </w:rPr>
        <w:t>AppelOffre</w:t>
      </w:r>
      <w:r>
        <w:rPr>
          <w:rFonts w:ascii="Times New Roman" w:hAnsi="Times New Roman" w:eastAsia="Times New Roman"/>
          <w:color w:val="000000"/>
        </w:rPr>
        <w:t xml:space="preserve"> est publié par un </w:t>
      </w:r>
      <w:r>
        <w:rPr>
          <w:rFonts w:ascii="Courier New" w:hAnsi="Courier New" w:eastAsia="Courier New"/>
          <w:color w:val="000000"/>
          <w:sz w:val="18"/>
        </w:rPr>
        <w:t>User</w:t>
      </w:r>
      <w:r>
        <w:rPr>
          <w:rFonts w:ascii="Times New Roman" w:hAnsi="Times New Roman" w:eastAsia="Times New Roman"/>
          <w:color w:val="000000"/>
        </w:rPr>
        <w:t xml:space="preserve"> du rôle </w:t>
      </w:r>
      <w:r>
        <w:rPr>
          <w:rFonts w:ascii="Courier New" w:hAnsi="Courier New" w:eastAsia="Courier New"/>
          <w:color w:val="000000"/>
          <w:sz w:val="18"/>
        </w:rPr>
        <w:t>SERVICE_ACHAT</w:t>
      </w:r>
      <w:r>
        <w:rPr>
          <w:rFonts w:ascii="Times New Roman" w:hAnsi="Times New Roman" w:eastAsia="Times New Roman"/>
          <w:color w:val="000000"/>
        </w:rPr>
        <w:t xml:space="preserve"> ;</w:t>
      </w:r>
    </w:p>
    <w:p>
      <w:pPr>
        <w:pStyle w:val="ListBullet"/>
      </w:pPr>
      <w:r>
        <w:rPr>
          <w:rFonts w:ascii="Times New Roman" w:hAnsi="Times New Roman" w:eastAsia="Times New Roman"/>
          <w:color w:val="000000"/>
        </w:rPr>
        <w:t xml:space="preserve">Un </w:t>
      </w:r>
      <w:r>
        <w:rPr>
          <w:rFonts w:ascii="Courier New" w:hAnsi="Courier New" w:eastAsia="Courier New"/>
          <w:color w:val="000000"/>
          <w:sz w:val="18"/>
        </w:rPr>
        <w:t>AppelOffre</w:t>
      </w:r>
      <w:r>
        <w:rPr>
          <w:rFonts w:ascii="Times New Roman" w:hAnsi="Times New Roman" w:eastAsia="Times New Roman"/>
          <w:color w:val="000000"/>
        </w:rPr>
        <w:t xml:space="preserve"> peut recevoir plusieurs </w:t>
      </w:r>
      <w:r>
        <w:rPr>
          <w:rFonts w:ascii="Courier New" w:hAnsi="Courier New" w:eastAsia="Courier New"/>
          <w:color w:val="000000"/>
          <w:sz w:val="18"/>
        </w:rPr>
        <w:t>Demande</w:t>
      </w:r>
      <w:r>
        <w:rPr>
          <w:rFonts w:ascii="Times New Roman" w:hAnsi="Times New Roman" w:eastAsia="Times New Roman"/>
          <w:color w:val="000000"/>
        </w:rPr>
        <w:t>, mais un même fournisseur ne peut soumettre qu'une seule candidature par appel d'offres (contrainte d'unicité en base) ;</w:t>
      </w:r>
    </w:p>
    <w:p>
      <w:pPr>
        <w:pStyle w:val="ListBullet"/>
      </w:pPr>
      <w:r>
        <w:rPr>
          <w:rFonts w:ascii="Times New Roman" w:hAnsi="Times New Roman" w:eastAsia="Times New Roman"/>
          <w:color w:val="000000"/>
        </w:rPr>
        <w:t xml:space="preserve">Une </w:t>
      </w:r>
      <w:r>
        <w:rPr>
          <w:rFonts w:ascii="Courier New" w:hAnsi="Courier New" w:eastAsia="Courier New"/>
          <w:color w:val="000000"/>
          <w:sz w:val="18"/>
        </w:rPr>
        <w:t>Demande</w:t>
      </w:r>
      <w:r>
        <w:rPr>
          <w:rFonts w:ascii="Times New Roman" w:hAnsi="Times New Roman" w:eastAsia="Times New Roman"/>
          <w:color w:val="000000"/>
        </w:rPr>
        <w:t xml:space="preserve"> acceptée peut donner lieu à une ou plusieurs </w:t>
      </w:r>
      <w:r>
        <w:rPr>
          <w:rFonts w:ascii="Courier New" w:hAnsi="Courier New" w:eastAsia="Courier New"/>
          <w:color w:val="000000"/>
          <w:sz w:val="18"/>
        </w:rPr>
        <w:t>Facture</w:t>
      </w:r>
      <w:r>
        <w:rPr>
          <w:rFonts w:ascii="Times New Roman" w:hAnsi="Times New Roman" w:eastAsia="Times New Roman"/>
          <w:color w:val="000000"/>
        </w:rPr>
        <w:t xml:space="preserve"> ;</w:t>
      </w:r>
    </w:p>
    <w:p>
      <w:pPr>
        <w:pStyle w:val="ListBullet"/>
      </w:pPr>
      <w:r>
        <w:rPr>
          <w:rFonts w:ascii="Times New Roman" w:hAnsi="Times New Roman" w:eastAsia="Times New Roman"/>
          <w:color w:val="000000"/>
        </w:rPr>
        <w:t xml:space="preserve">Un </w:t>
      </w:r>
      <w:r>
        <w:rPr>
          <w:rFonts w:ascii="Courier New" w:hAnsi="Courier New" w:eastAsia="Courier New"/>
          <w:color w:val="000000"/>
          <w:sz w:val="18"/>
        </w:rPr>
        <w:t>User</w:t>
      </w:r>
      <w:r>
        <w:rPr>
          <w:rFonts w:ascii="Times New Roman" w:hAnsi="Times New Roman" w:eastAsia="Times New Roman"/>
          <w:color w:val="000000"/>
        </w:rPr>
        <w:t xml:space="preserve"> peut être à l'origine de plusieurs jetons de réinitialisation au fil du temps.</w:t>
      </w:r>
    </w:p>
    <w:p>
      <w:pPr>
        <w:pStyle w:val="Heading2"/>
      </w:pPr>
      <w:r>
        <w:rPr>
          <w:rFonts w:ascii="Times New Roman" w:hAnsi="Times New Roman" w:eastAsia="Times New Roman"/>
          <w:color w:val="000000"/>
          <w:sz w:val="34"/>
        </w:rPr>
        <w:t>2.5 Conception de la base de données</w:t>
      </w:r>
    </w:p>
    <w:p>
      <w:pPr>
        <w:pStyle w:val="Body"/>
      </w:pPr>
      <w:r>
        <w:rPr>
          <w:rFonts w:ascii="Times New Roman" w:hAnsi="Times New Roman" w:eastAsia="Times New Roman"/>
          <w:color w:val="000000"/>
        </w:rPr>
        <w:t>La base de données relationnelle assure la persistance de l'ensemble des entités décrites plus haut. J'ai suivi les principes de normalisation classiques pour limiter la redondance des données et garantir leur cohérence.</w:t>
      </w:r>
    </w:p>
    <w:p>
      <w:pPr>
        <w:pStyle w:val="Heading3"/>
      </w:pPr>
      <w:r>
        <w:rPr>
          <w:rFonts w:ascii="Times New Roman" w:hAnsi="Times New Roman" w:eastAsia="Times New Roman"/>
          <w:color w:val="000000"/>
          <w:sz w:val="26"/>
        </w:rPr>
        <w:t>2.5.1 Modèle conceptuel de données</w:t>
      </w:r>
    </w:p>
    <w:p>
      <w:pPr>
        <w:pStyle w:val="Body"/>
      </w:pPr>
      <w:r>
        <w:rPr>
          <w:rFonts w:ascii="Times New Roman" w:hAnsi="Times New Roman" w:eastAsia="Times New Roman"/>
          <w:color w:val="000000"/>
        </w:rPr>
        <w:t>Le modèle conceptuel de données (MCD) traduit les entités du domaine et leurs associations sous une forme indépendante de toute technologie, avec les cardinalités correspondantes. Il se concentre sur le cœur métier relié par des clés étrangères : utilisateurs, fournisseurs, documents, appels d'offres, candidatures, factures et audit.</w:t>
      </w:r>
    </w:p>
    <w:p>
      <w:pPr>
        <w:pStyle w:val="Heading3"/>
      </w:pPr>
      <w:r>
        <w:rPr>
          <w:rFonts w:ascii="Times New Roman" w:hAnsi="Times New Roman" w:eastAsia="Times New Roman"/>
          <w:color w:val="000000"/>
          <w:sz w:val="26"/>
        </w:rPr>
        <w:t>2.5.2 Passage au modèle relationnel</w:t>
      </w:r>
    </w:p>
    <w:p>
      <w:pPr>
        <w:pStyle w:val="Body"/>
      </w:pPr>
      <w:r>
        <w:rPr>
          <w:rFonts w:ascii="Times New Roman" w:hAnsi="Times New Roman" w:eastAsia="Times New Roman"/>
          <w:color w:val="000000"/>
        </w:rPr>
        <w:t>Le passage du modèle conceptuel au modèle relationnel a donné les tables suivantes, gérées par six migrations Flyway versionnées (V1 à V6) :</w:t>
      </w:r>
    </w:p>
    <w:p>
      <w:pPr>
        <w:pStyle w:val="ListBullet"/>
      </w:pPr>
      <w:r>
        <w:rPr>
          <w:rFonts w:ascii="Times New Roman" w:hAnsi="Times New Roman" w:eastAsia="Times New Roman"/>
          <w:b/>
          <w:color w:val="000000"/>
        </w:rPr>
        <w:t>`users`</w:t>
      </w:r>
      <w:r>
        <w:rPr>
          <w:rFonts w:ascii="Times New Roman" w:hAnsi="Times New Roman" w:eastAsia="Times New Roman"/>
          <w:color w:val="000000"/>
        </w:rPr>
        <w:t xml:space="preserve"> (id, username, email, password_hash, role, status, failed_login_attempts, must_change_password, last_login_at, created_at, updated_at)</w:t>
      </w:r>
    </w:p>
    <w:p>
      <w:pPr>
        <w:pStyle w:val="ListBullet"/>
      </w:pPr>
      <w:r>
        <w:rPr>
          <w:rFonts w:ascii="Times New Roman" w:hAnsi="Times New Roman" w:eastAsia="Times New Roman"/>
          <w:b/>
          <w:color w:val="000000"/>
        </w:rPr>
        <w:t>`suppliers`</w:t>
      </w:r>
      <w:r>
        <w:rPr>
          <w:rFonts w:ascii="Times New Roman" w:hAnsi="Times New Roman" w:eastAsia="Times New Roman"/>
          <w:color w:val="000000"/>
        </w:rPr>
        <w:t xml:space="preserve"> (id, company_name, ice, commercial_register, tax_identifier, address, contact_person, contact_email, contact_phone, category, status, registered_by_user_id, created_at, updated_at)</w:t>
      </w:r>
    </w:p>
    <w:p>
      <w:pPr>
        <w:pStyle w:val="ListBullet"/>
      </w:pPr>
      <w:r>
        <w:rPr>
          <w:rFonts w:ascii="Times New Roman" w:hAnsi="Times New Roman" w:eastAsia="Times New Roman"/>
          <w:b/>
          <w:color w:val="000000"/>
        </w:rPr>
        <w:t>`supplier_documents`</w:t>
      </w:r>
      <w:r>
        <w:rPr>
          <w:rFonts w:ascii="Times New Roman" w:hAnsi="Times New Roman" w:eastAsia="Times New Roman"/>
          <w:color w:val="000000"/>
        </w:rPr>
        <w:t xml:space="preserve"> (id, supplier_id, document_type, file_reference, uploaded_at, expiry_date, status, reviewed_by_user_id, review_comment, reviewed_at)</w:t>
      </w:r>
    </w:p>
    <w:p>
      <w:pPr>
        <w:pStyle w:val="ListBullet"/>
      </w:pPr>
      <w:r>
        <w:rPr>
          <w:rFonts w:ascii="Times New Roman" w:hAnsi="Times New Roman" w:eastAsia="Times New Roman"/>
          <w:b/>
          <w:color w:val="000000"/>
        </w:rPr>
        <w:t>`supplier_evaluations`</w:t>
      </w:r>
      <w:r>
        <w:rPr>
          <w:rFonts w:ascii="Times New Roman" w:hAnsi="Times New Roman" w:eastAsia="Times New Roman"/>
          <w:color w:val="000000"/>
        </w:rPr>
        <w:t xml:space="preserve"> (id, supplier_id, evaluator_user_id, evaluation_date, overall_score, comment, created_at)</w:t>
      </w:r>
    </w:p>
    <w:p>
      <w:pPr>
        <w:pStyle w:val="ListBullet"/>
      </w:pPr>
      <w:r>
        <w:rPr>
          <w:rFonts w:ascii="Times New Roman" w:hAnsi="Times New Roman" w:eastAsia="Times New Roman"/>
          <w:b/>
          <w:color w:val="000000"/>
        </w:rPr>
        <w:t>`evaluation_criterion_scores`</w:t>
      </w:r>
      <w:r>
        <w:rPr>
          <w:rFonts w:ascii="Times New Roman" w:hAnsi="Times New Roman" w:eastAsia="Times New Roman"/>
          <w:color w:val="000000"/>
        </w:rPr>
        <w:t xml:space="preserve"> (id, evaluation_id, criterion, score)</w:t>
      </w:r>
    </w:p>
    <w:p>
      <w:pPr>
        <w:pStyle w:val="ListBullet"/>
      </w:pPr>
      <w:r>
        <w:rPr>
          <w:rFonts w:ascii="Times New Roman" w:hAnsi="Times New Roman" w:eastAsia="Times New Roman"/>
          <w:b/>
          <w:color w:val="000000"/>
        </w:rPr>
        <w:t>`appel_offres`</w:t>
      </w:r>
      <w:r>
        <w:rPr>
          <w:rFonts w:ascii="Times New Roman" w:hAnsi="Times New Roman" w:eastAsia="Times New Roman"/>
          <w:color w:val="000000"/>
        </w:rPr>
        <w:t xml:space="preserve"> (id, titre, description, categorie, budget_estime, date_publication, date_cloture, status, published_by_user_id, created_at, updated_at)</w:t>
      </w:r>
    </w:p>
    <w:p>
      <w:pPr>
        <w:pStyle w:val="ListBullet"/>
      </w:pPr>
      <w:r>
        <w:rPr>
          <w:rFonts w:ascii="Times New Roman" w:hAnsi="Times New Roman" w:eastAsia="Times New Roman"/>
          <w:b/>
          <w:color w:val="000000"/>
        </w:rPr>
        <w:t>`demandes`</w:t>
      </w:r>
      <w:r>
        <w:rPr>
          <w:rFonts w:ascii="Times New Roman" w:hAnsi="Times New Roman" w:eastAsia="Times New Roman"/>
          <w:color w:val="000000"/>
        </w:rPr>
        <w:t xml:space="preserve"> (id, appel_offre_id, fournisseur_user_id, proposition_technique, montant_propose, date_submission, status, commentaire_service_achat, created_at, updated_at)</w:t>
      </w:r>
    </w:p>
    <w:p>
      <w:pPr>
        <w:pStyle w:val="ListBullet"/>
      </w:pPr>
      <w:r>
        <w:rPr>
          <w:rFonts w:ascii="Times New Roman" w:hAnsi="Times New Roman" w:eastAsia="Times New Roman"/>
          <w:b/>
          <w:color w:val="000000"/>
        </w:rPr>
        <w:t>`factures`</w:t>
      </w:r>
      <w:r>
        <w:rPr>
          <w:rFonts w:ascii="Times New Roman" w:hAnsi="Times New Roman" w:eastAsia="Times New Roman"/>
          <w:color w:val="000000"/>
        </w:rPr>
        <w:t xml:space="preserve"> (id, demande_id, fournisseur_user_id, reference_facture, montant, date_emission, date_echeance, status, commentaire, created_at, updated_at)</w:t>
      </w:r>
    </w:p>
    <w:p>
      <w:pPr>
        <w:pStyle w:val="ListBullet"/>
      </w:pPr>
      <w:r>
        <w:rPr>
          <w:rFonts w:ascii="Times New Roman" w:hAnsi="Times New Roman" w:eastAsia="Times New Roman"/>
          <w:b/>
          <w:color w:val="000000"/>
        </w:rPr>
        <w:t>`audit_log`</w:t>
      </w:r>
      <w:r>
        <w:rPr>
          <w:rFonts w:ascii="Times New Roman" w:hAnsi="Times New Roman" w:eastAsia="Times New Roman"/>
          <w:color w:val="000000"/>
        </w:rPr>
        <w:t xml:space="preserve"> (id, event_timestamp, actor_user_id, action_type, target_entity_type, target_entity_id, ip_address, outcome, detail)</w:t>
      </w:r>
    </w:p>
    <w:p>
      <w:pPr>
        <w:pStyle w:val="ListBullet"/>
      </w:pPr>
      <w:r>
        <w:rPr>
          <w:rFonts w:ascii="Times New Roman" w:hAnsi="Times New Roman" w:eastAsia="Times New Roman"/>
          <w:b/>
          <w:color w:val="000000"/>
        </w:rPr>
        <w:t>`password_reset_tokens`</w:t>
      </w:r>
      <w:r>
        <w:rPr>
          <w:rFonts w:ascii="Times New Roman" w:hAnsi="Times New Roman" w:eastAsia="Times New Roman"/>
          <w:color w:val="000000"/>
        </w:rPr>
        <w:t xml:space="preserve"> (id, user_id, token_hash, expiry_date, used, created_at)</w:t>
      </w:r>
    </w:p>
    <w:p>
      <w:pPr>
        <w:pStyle w:val="ListBullet"/>
      </w:pPr>
      <w:r>
        <w:rPr>
          <w:rFonts w:ascii="Times New Roman" w:hAnsi="Times New Roman" w:eastAsia="Times New Roman"/>
          <w:b/>
          <w:color w:val="000000"/>
        </w:rPr>
        <w:t>`notifications`</w:t>
      </w:r>
      <w:r>
        <w:rPr>
          <w:rFonts w:ascii="Times New Roman" w:hAnsi="Times New Roman" w:eastAsia="Times New Roman"/>
          <w:color w:val="000000"/>
        </w:rPr>
        <w:t xml:space="preserve"> (id, recipient_user_id, type, message, is_read, created_at)</w:t>
      </w:r>
    </w:p>
    <w:p>
      <w:pPr>
        <w:pStyle w:val="Body"/>
      </w:pPr>
      <w:r>
        <w:rPr>
          <w:rFonts w:ascii="Times New Roman" w:hAnsi="Times New Roman" w:eastAsia="Times New Roman"/>
          <w:color w:val="000000"/>
        </w:rPr>
        <w:t>Chaque table possède sa clé primaire auto-incrémentée, et les associations sont matérialisées par des clés étrangères assorties de contraintes d'intégrité référentielle. Des index ont été ajoutés sur les colonnes fréquemment filtrées (</w:t>
      </w:r>
      <w:r>
        <w:rPr>
          <w:rFonts w:ascii="Courier New" w:hAnsi="Courier New" w:eastAsia="Courier New"/>
          <w:color w:val="000000"/>
          <w:sz w:val="18"/>
        </w:rPr>
        <w:t>status</w:t>
      </w:r>
      <w:r>
        <w:rPr>
          <w:rFonts w:ascii="Times New Roman" w:hAnsi="Times New Roman" w:eastAsia="Times New Roman"/>
          <w:color w:val="000000"/>
        </w:rPr>
        <w:t xml:space="preserve">, </w:t>
      </w:r>
      <w:r>
        <w:rPr>
          <w:rFonts w:ascii="Courier New" w:hAnsi="Courier New" w:eastAsia="Courier New"/>
          <w:color w:val="000000"/>
          <w:sz w:val="18"/>
        </w:rPr>
        <w:t>category</w:t>
      </w:r>
      <w:r>
        <w:rPr>
          <w:rFonts w:ascii="Times New Roman" w:hAnsi="Times New Roman" w:eastAsia="Times New Roman"/>
          <w:color w:val="000000"/>
        </w:rPr>
        <w:t xml:space="preserve">, </w:t>
      </w:r>
      <w:r>
        <w:rPr>
          <w:rFonts w:ascii="Courier New" w:hAnsi="Courier New" w:eastAsia="Courier New"/>
          <w:color w:val="000000"/>
          <w:sz w:val="18"/>
        </w:rPr>
        <w:t>date_cloture</w:t>
      </w:r>
      <w:r>
        <w:rPr>
          <w:rFonts w:ascii="Times New Roman" w:hAnsi="Times New Roman" w:eastAsia="Times New Roman"/>
          <w:color w:val="000000"/>
        </w:rPr>
        <w:t>) pour garantir des temps de réponse acceptables à mesure que le volume de données croît.</w:t>
      </w:r>
    </w:p>
    <w:p>
      <w:pPr>
        <w:pStyle w:val="Body"/>
      </w:pPr>
      <w:r>
        <w:rPr>
          <w:rFonts w:ascii="Times New Roman" w:hAnsi="Times New Roman" w:eastAsia="Times New Roman"/>
          <w:color w:val="000000"/>
        </w:rPr>
        <w:t>En poussant la normalisation jusqu'à la troisième forme normale, on évite toute duplication d'information : les catégories de fournisseurs sont stockées sous forme d'énumération plutôt que dans une table de référence séparée, un choix justifié par leur caractère stable et prédéfini (21 catégories correspondant aux métiers de l'ONEE Branche Eau).</w:t>
      </w:r>
    </w:p>
    <w:p>
      <w:pPr>
        <w:pStyle w:val="Heading2"/>
      </w:pPr>
      <w:r>
        <w:rPr>
          <w:rFonts w:ascii="Times New Roman" w:hAnsi="Times New Roman" w:eastAsia="Times New Roman"/>
          <w:color w:val="000000"/>
          <w:sz w:val="34"/>
        </w:rPr>
        <w:t>2.6 Conclusion</w:t>
      </w:r>
    </w:p>
    <w:p>
      <w:pPr>
        <w:pStyle w:val="Body"/>
      </w:pPr>
      <w:r>
        <w:rPr>
          <w:rFonts w:ascii="Times New Roman" w:hAnsi="Times New Roman" w:eastAsia="Times New Roman"/>
          <w:color w:val="000000"/>
        </w:rPr>
        <w:t>Les fondations conceptuelles du portail fournisseur sont maintenant posées : une architecture client-serveur à trois niveaux, un back-end structuré selon les principes de la Clean Architecture, un diagramme de classes cohérent, des cas d'utilisation qui reflètent fidèlement les besoins de chaque profil, et une base de données relationnelle normalisée gérée par des migrations versionnées. Reste à voir comment tout cela prend forme dans le code : c'est l'objet du chapitre suivant.</w:t>
      </w:r>
    </w:p>
    <w:p>
      <w:r>
        <w:br w:type="page"/>
      </w:r>
    </w:p>
    <w:p>
      <w:pPr>
        <w:pStyle w:val="ChapterLabel"/>
      </w:pPr>
      <w:r>
        <w:rPr>
          <w:rFonts w:ascii="Times New Roman" w:hAnsi="Times New Roman" w:eastAsia="Times New Roman"/>
          <w:b/>
          <w:color w:val="000000"/>
          <w:sz w:val="34"/>
        </w:rPr>
        <w:t>CHAPITRE 3</w:t>
      </w:r>
    </w:p>
    <w:p>
      <w:pPr>
        <w:keepNext/>
        <w:spacing w:before="0" w:after="220"/>
        <w:pBdr>
          <w:bottom w:val="single" w:sz="6" w:space="1" w:color="000000"/>
        </w:pBdr>
      </w:pPr>
    </w:p>
    <w:p>
      <w:pPr>
        <w:pStyle w:val="Heading1"/>
      </w:pPr>
      <w:r>
        <w:rPr>
          <w:rFonts w:ascii="Times New Roman" w:hAnsi="Times New Roman" w:eastAsia="Times New Roman"/>
          <w:color w:val="000000"/>
          <w:sz w:val="54"/>
        </w:rPr>
        <w:t>Réalisation du projet</w:t>
      </w:r>
    </w:p>
    <w:p>
      <w:pPr>
        <w:pStyle w:val="Heading2"/>
      </w:pPr>
      <w:r>
        <w:rPr>
          <w:rFonts w:ascii="Times New Roman" w:hAnsi="Times New Roman" w:eastAsia="Times New Roman"/>
          <w:color w:val="000000"/>
          <w:sz w:val="34"/>
        </w:rPr>
        <w:t>3.1 Introduction</w:t>
      </w:r>
    </w:p>
    <w:p>
      <w:pPr>
        <w:pStyle w:val="Body"/>
      </w:pPr>
      <w:r>
        <w:rPr>
          <w:rFonts w:ascii="Times New Roman" w:hAnsi="Times New Roman" w:eastAsia="Times New Roman"/>
          <w:color w:val="000000"/>
        </w:rPr>
        <w:t>Le cadre général et la conception ayant été posés dans les deux premiers chapitres, place maintenant à la réalisation concrète du projet. Ce chapitre couvre les outils et langages utilisés, l'architecture technique effectivement mise en place, les mécanismes de sécurité DGSSI implémentés dans le code, le module de messagerie électronique, et une présentation commentée des principales interfaces exploitables par chaque profil d'utilisateur.</w:t>
      </w:r>
    </w:p>
    <w:p>
      <w:pPr>
        <w:pStyle w:val="Heading2"/>
      </w:pPr>
      <w:r>
        <w:rPr>
          <w:rFonts w:ascii="Times New Roman" w:hAnsi="Times New Roman" w:eastAsia="Times New Roman"/>
          <w:color w:val="000000"/>
          <w:sz w:val="34"/>
        </w:rPr>
        <w:t>3.2 Outils et langages de programmation utilisés</w:t>
      </w:r>
    </w:p>
    <w:p>
      <w:pPr>
        <w:pStyle w:val="Body"/>
      </w:pPr>
      <w:r>
        <w:rPr>
          <w:rFonts w:ascii="Times New Roman" w:hAnsi="Times New Roman" w:eastAsia="Times New Roman"/>
          <w:color w:val="000000"/>
        </w:rPr>
        <w:t>Le choix des technologies a été guidé par quelques critères simples : la robustesse et la maturité des outils, la richesse de leur documentation et de leur écosystème, et leur adéquation avec les exigences de sécurité et de maintenabilité exprimées au chapitre 1.</w:t>
      </w:r>
    </w:p>
    <w:p>
      <w:pPr>
        <w:pStyle w:val="Heading3"/>
      </w:pPr>
      <w:r>
        <w:rPr>
          <w:rFonts w:ascii="Times New Roman" w:hAnsi="Times New Roman" w:eastAsia="Times New Roman"/>
          <w:color w:val="000000"/>
          <w:sz w:val="26"/>
        </w:rPr>
        <w:t>3.2.1 Back-end</w:t>
      </w:r>
    </w:p>
    <w:tbl>
      <w:tblPr>
        <w:tblW w:type="dxa" w:w="9581"/>
        <w:jc w:val="left"/>
        <w:tblLayout w:type="fixed"/>
        <w:tblLook w:firstColumn="1" w:firstRow="1" w:lastColumn="0" w:lastRow="0" w:noHBand="0" w:noVBand="1" w:val="04A0"/>
        <w:tblInd w:w="0" w:type="dxa"/>
      </w:tblPr>
      <w:tblGrid>
        <w:gridCol w:w="1900"/>
        <w:gridCol w:w="7681"/>
      </w:tblGrid>
      <w:tr>
        <w:trPr>
          <w:trHeight w:hRule="auto"/>
          <w:cantSplit/>
          <w:tblHeader w:val="true"/>
        </w:trPr>
        <w:tc>
          <w:tcPr>
            <w:tcW w:type="dxa" w:w="1900"/>
            <w:vAlign w:val="center"/>
            <w:tcMar>
              <w:top w:w="80" w:type="dxa"/>
              <w:start w:w="100" w:type="dxa"/>
              <w:bottom w:w="80" w:type="dxa"/>
              <w:end w:w="100" w:type="dxa"/>
            </w:tcMar>
            <w:shd w:fill="F4F6F9"/>
            <w:tcBorders>
              <w:top w:val="single" w:sz="6" w:color="000000"/>
              <w:bottom w:val="single" w:sz="6" w:color="000000"/>
              <w:left w:val="nil"/>
              <w:right w:val="nil"/>
            </w:tcBorders>
          </w:tcPr>
          <w:p>
            <w:pPr>
              <w:spacing w:before="0" w:after="0" w:line="259" w:lineRule="auto"/>
              <w:jc w:val="left"/>
            </w:pPr>
            <w:r>
              <w:rPr>
                <w:rFonts w:ascii="Times New Roman" w:hAnsi="Times New Roman" w:eastAsia="Times New Roman"/>
                <w:b/>
                <w:color w:val="000000"/>
                <w:sz w:val="17"/>
              </w:rPr>
              <w:t>Technologie</w:t>
            </w:r>
          </w:p>
        </w:tc>
        <w:tc>
          <w:tcPr>
            <w:tcW w:type="dxa" w:w="7681"/>
            <w:vAlign w:val="center"/>
            <w:tcMar>
              <w:top w:w="80" w:type="dxa"/>
              <w:start w:w="100" w:type="dxa"/>
              <w:bottom w:w="80" w:type="dxa"/>
              <w:end w:w="100" w:type="dxa"/>
            </w:tcMar>
            <w:shd w:fill="F4F6F9"/>
            <w:tcBorders>
              <w:top w:val="single" w:sz="6" w:color="000000"/>
              <w:bottom w:val="single" w:sz="6" w:color="000000"/>
              <w:left w:val="nil"/>
              <w:right w:val="nil"/>
            </w:tcBorders>
          </w:tcPr>
          <w:p>
            <w:pPr>
              <w:spacing w:before="0" w:after="0" w:line="259" w:lineRule="auto"/>
              <w:jc w:val="left"/>
            </w:pPr>
            <w:r>
              <w:rPr>
                <w:rFonts w:ascii="Times New Roman" w:hAnsi="Times New Roman" w:eastAsia="Times New Roman"/>
                <w:b/>
                <w:color w:val="000000"/>
                <w:sz w:val="17"/>
              </w:rPr>
              <w:t>Rôle dans le projet</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b/>
                <w:color w:val="000000"/>
                <w:sz w:val="17"/>
              </w:rPr>
              <w:t>Java 21 (JDK LTS)</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Langage de programmation principal du back-end, choisi pour sa robustesse, son typage statique et la maturité de son écosystème.</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b/>
                <w:color w:val="000000"/>
                <w:sz w:val="17"/>
              </w:rPr>
              <w:t>Spring Boot 3</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Framework de développement d'applications Java, utilisé pour la mise en place de l'API REST, l'injection de dépendances et la configuration simplifiée du serveur applicatif embarqué.</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b/>
                <w:color w:val="000000"/>
                <w:sz w:val="17"/>
              </w:rPr>
              <w:t>Spring Security 6</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Module de sécurisation de l'application : gestion de l'authentification, du chiffrement des mots de passe et du contrôle d'accès par annotation sur chaque point d'entrée de l'API.</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b/>
                <w:color w:val="000000"/>
                <w:sz w:val="17"/>
              </w:rPr>
              <w:t>Spring Data JPA / Hibernate</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Couche de persistance objet-relationnelle, utilisée pour la définition des entités et la génération automatisée des requêtes d'accès aux données.</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b/>
                <w:color w:val="000000"/>
                <w:sz w:val="17"/>
              </w:rPr>
              <w:t>JSON Web Token (JWT)</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Mécanisme de jeton signé utilisé pour matérialiser l'authentification d'un utilisateur après connexion, sans nécessiter de session stockée côté serveur.</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b/>
                <w:color w:val="000000"/>
                <w:sz w:val="17"/>
              </w:rPr>
              <w:t>Flyway</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Outil de gestion des migrations SQL versionnées (V1 à V6), garantissant la reproductibilité et la traçabilité de l'évolution du schéma de base de données.</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b/>
                <w:color w:val="000000"/>
                <w:sz w:val="17"/>
              </w:rPr>
              <w:t>Maven</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Outil de gestion des dépendances et de construction (compilation, packaging) du projet back-end.</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b/>
                <w:color w:val="000000"/>
                <w:sz w:val="17"/>
              </w:rPr>
              <w:t>MySQL 8.0</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Système de gestion de base de données relationnelle utilisé pour la persistance de l'ensemble des données de l'application.</w:t>
            </w:r>
          </w:p>
        </w:tc>
      </w:tr>
      <w:tr>
        <w:trPr>
          <w:trHeight w:hRule="auto"/>
          <w:cantSplit/>
        </w:trPr>
        <w:tc>
          <w:tcPr>
            <w:tcW w:type="dxa" w:w="1900"/>
            <w:vAlign w:val="center"/>
            <w:tcMar>
              <w:top w:w="80" w:type="dxa"/>
              <w:start w:w="100" w:type="dxa"/>
              <w:bottom w:w="80" w:type="dxa"/>
              <w:end w:w="100" w:type="dxa"/>
            </w:tcMar>
            <w:tcBorders>
              <w:bottom w:val="single" w:sz="6" w:color="000000"/>
              <w:left w:val="nil"/>
              <w:right w:val="nil"/>
            </w:tcBorders>
          </w:tcPr>
          <w:p>
            <w:pPr>
              <w:spacing w:before="0" w:after="0" w:line="259" w:lineRule="auto"/>
              <w:jc w:val="left"/>
            </w:pPr>
            <w:r>
              <w:rPr>
                <w:rFonts w:ascii="Times New Roman" w:hAnsi="Times New Roman" w:eastAsia="Times New Roman"/>
                <w:b/>
                <w:color w:val="000000"/>
                <w:sz w:val="17"/>
              </w:rPr>
              <w:t>Lombok</w:t>
            </w:r>
          </w:p>
        </w:tc>
        <w:tc>
          <w:tcPr>
            <w:tcW w:type="dxa" w:w="7681"/>
            <w:vAlign w:val="center"/>
            <w:tcMar>
              <w:top w:w="80" w:type="dxa"/>
              <w:start w:w="100" w:type="dxa"/>
              <w:bottom w:w="80" w:type="dxa"/>
              <w:end w:w="100" w:type="dxa"/>
            </w:tcMar>
            <w:tcBorders>
              <w:bottom w:val="single" w:sz="6" w:color="000000"/>
              <w:left w:val="nil"/>
              <w:right w:val="nil"/>
            </w:tcBorders>
          </w:tcPr>
          <w:p>
            <w:pPr>
              <w:spacing w:before="0" w:after="0" w:line="259" w:lineRule="auto"/>
              <w:jc w:val="left"/>
            </w:pPr>
            <w:r>
              <w:rPr>
                <w:rFonts w:ascii="Times New Roman" w:hAnsi="Times New Roman" w:eastAsia="Times New Roman"/>
                <w:color w:val="000000"/>
                <w:sz w:val="17"/>
              </w:rPr>
              <w:t>Bibliothèque de génération de code répétitif (getters, setters, constructeurs, builders) réduisant le boilerplate Java.</w:t>
            </w:r>
          </w:p>
        </w:tc>
      </w:tr>
    </w:tbl>
    <w:p>
      <w:pPr>
        <w:spacing w:after="20"/>
      </w:pPr>
    </w:p>
    <w:p>
      <w:pPr>
        <w:pStyle w:val="Caption"/>
        <w:jc w:val="center"/>
      </w:pPr>
      <w:r>
        <w:rPr>
          <w:rFonts w:ascii="Times New Roman" w:hAnsi="Times New Roman" w:eastAsia="Times New Roman"/>
          <w:color w:val="000000"/>
          <w:sz w:val="17"/>
        </w:rPr>
        <w:t>Tableau 3.1 : Technologies utilisées pour le développement du back-end</w:t>
      </w:r>
    </w:p>
    <w:p>
      <w:pPr>
        <w:pStyle w:val="Heading3"/>
      </w:pPr>
      <w:r>
        <w:rPr>
          <w:rFonts w:ascii="Times New Roman" w:hAnsi="Times New Roman" w:eastAsia="Times New Roman"/>
          <w:color w:val="000000"/>
          <w:sz w:val="26"/>
        </w:rPr>
        <w:t>3.2.2 Front-end</w:t>
      </w:r>
    </w:p>
    <w:tbl>
      <w:tblPr>
        <w:tblW w:type="dxa" w:w="9581"/>
        <w:jc w:val="left"/>
        <w:tblLayout w:type="fixed"/>
        <w:tblLook w:firstColumn="1" w:firstRow="1" w:lastColumn="0" w:lastRow="0" w:noHBand="0" w:noVBand="1" w:val="04A0"/>
        <w:tblInd w:w="0" w:type="dxa"/>
      </w:tblPr>
      <w:tblGrid>
        <w:gridCol w:w="1900"/>
        <w:gridCol w:w="7681"/>
      </w:tblGrid>
      <w:tr>
        <w:trPr>
          <w:trHeight w:hRule="auto"/>
          <w:cantSplit/>
          <w:tblHeader w:val="true"/>
        </w:trPr>
        <w:tc>
          <w:tcPr>
            <w:tcW w:type="dxa" w:w="1900"/>
            <w:vAlign w:val="center"/>
            <w:tcMar>
              <w:top w:w="80" w:type="dxa"/>
              <w:start w:w="100" w:type="dxa"/>
              <w:bottom w:w="80" w:type="dxa"/>
              <w:end w:w="100" w:type="dxa"/>
            </w:tcMar>
            <w:shd w:fill="F4F6F9"/>
            <w:tcBorders>
              <w:top w:val="single" w:sz="6" w:color="000000"/>
              <w:bottom w:val="single" w:sz="6" w:color="000000"/>
              <w:left w:val="nil"/>
              <w:right w:val="nil"/>
            </w:tcBorders>
          </w:tcPr>
          <w:p>
            <w:pPr>
              <w:spacing w:before="0" w:after="0" w:line="259" w:lineRule="auto"/>
              <w:jc w:val="left"/>
            </w:pPr>
            <w:r>
              <w:rPr>
                <w:rFonts w:ascii="Times New Roman" w:hAnsi="Times New Roman" w:eastAsia="Times New Roman"/>
                <w:b/>
                <w:color w:val="000000"/>
                <w:sz w:val="17"/>
              </w:rPr>
              <w:t>Technologie</w:t>
            </w:r>
          </w:p>
        </w:tc>
        <w:tc>
          <w:tcPr>
            <w:tcW w:type="dxa" w:w="7681"/>
            <w:vAlign w:val="center"/>
            <w:tcMar>
              <w:top w:w="80" w:type="dxa"/>
              <w:start w:w="100" w:type="dxa"/>
              <w:bottom w:w="80" w:type="dxa"/>
              <w:end w:w="100" w:type="dxa"/>
            </w:tcMar>
            <w:shd w:fill="F4F6F9"/>
            <w:tcBorders>
              <w:top w:val="single" w:sz="6" w:color="000000"/>
              <w:bottom w:val="single" w:sz="6" w:color="000000"/>
              <w:left w:val="nil"/>
              <w:right w:val="nil"/>
            </w:tcBorders>
          </w:tcPr>
          <w:p>
            <w:pPr>
              <w:spacing w:before="0" w:after="0" w:line="259" w:lineRule="auto"/>
              <w:jc w:val="left"/>
            </w:pPr>
            <w:r>
              <w:rPr>
                <w:rFonts w:ascii="Times New Roman" w:hAnsi="Times New Roman" w:eastAsia="Times New Roman"/>
                <w:b/>
                <w:color w:val="000000"/>
                <w:sz w:val="17"/>
              </w:rPr>
              <w:t>Rôle dans le projet</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b/>
                <w:color w:val="000000"/>
                <w:sz w:val="17"/>
              </w:rPr>
              <w:t>HTML5</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Structuration du contenu des interfaces de l'application.</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b/>
                <w:color w:val="000000"/>
                <w:sz w:val="17"/>
              </w:rPr>
              <w:t>CSS3</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Mise en forme visuelle de l'application : système de variables de couleurs, mise en page responsive, transitions sobres.</w:t>
            </w:r>
          </w:p>
        </w:tc>
      </w:tr>
      <w:tr>
        <w:trPr>
          <w:trHeight w:hRule="auto"/>
          <w:cantSplit/>
        </w:trPr>
        <w:tc>
          <w:tcPr>
            <w:tcW w:type="dxa" w:w="1900"/>
            <w:vAlign w:val="center"/>
            <w:tcMar>
              <w:top w:w="80" w:type="dxa"/>
              <w:start w:w="100" w:type="dxa"/>
              <w:bottom w:w="80" w:type="dxa"/>
              <w:end w:w="100" w:type="dxa"/>
            </w:tcMar>
            <w:tcBorders>
              <w:bottom w:val="single" w:sz="6" w:color="000000"/>
              <w:left w:val="nil"/>
              <w:right w:val="nil"/>
            </w:tcBorders>
          </w:tcPr>
          <w:p>
            <w:pPr>
              <w:spacing w:before="0" w:after="0" w:line="259" w:lineRule="auto"/>
              <w:jc w:val="left"/>
            </w:pPr>
            <w:r>
              <w:rPr>
                <w:rFonts w:ascii="Times New Roman" w:hAnsi="Times New Roman" w:eastAsia="Times New Roman"/>
                <w:b/>
                <w:color w:val="000000"/>
                <w:sz w:val="17"/>
              </w:rPr>
              <w:t>JavaScript (natif)</w:t>
            </w:r>
          </w:p>
        </w:tc>
        <w:tc>
          <w:tcPr>
            <w:tcW w:type="dxa" w:w="7681"/>
            <w:vAlign w:val="center"/>
            <w:tcMar>
              <w:top w:w="80" w:type="dxa"/>
              <w:start w:w="100" w:type="dxa"/>
              <w:bottom w:w="80" w:type="dxa"/>
              <w:end w:w="100" w:type="dxa"/>
            </w:tcMar>
            <w:tcBorders>
              <w:bottom w:val="single" w:sz="6" w:color="000000"/>
              <w:left w:val="nil"/>
              <w:right w:val="nil"/>
            </w:tcBorders>
          </w:tcPr>
          <w:p>
            <w:pPr>
              <w:spacing w:before="0" w:after="0" w:line="259" w:lineRule="auto"/>
              <w:jc w:val="left"/>
            </w:pPr>
            <w:r>
              <w:rPr>
                <w:rFonts w:ascii="Times New Roman" w:hAnsi="Times New Roman" w:eastAsia="Times New Roman"/>
                <w:color w:val="000000"/>
                <w:sz w:val="17"/>
              </w:rPr>
              <w:t>Logique d'interaction côté client : appels à l'API REST, mise à jour dynamique du contenu des pages, gestion des formulaires, sans recours à un framework front-end tiers.</w:t>
            </w:r>
          </w:p>
        </w:tc>
      </w:tr>
    </w:tbl>
    <w:p>
      <w:pPr>
        <w:spacing w:after="20"/>
      </w:pPr>
    </w:p>
    <w:p>
      <w:pPr>
        <w:pStyle w:val="Caption"/>
        <w:jc w:val="center"/>
      </w:pPr>
      <w:r>
        <w:rPr>
          <w:rFonts w:ascii="Times New Roman" w:hAnsi="Times New Roman" w:eastAsia="Times New Roman"/>
          <w:color w:val="000000"/>
          <w:sz w:val="17"/>
        </w:rPr>
        <w:t>Tableau 3.2 : Technologies utilisées pour le développement du front-end</w:t>
      </w:r>
    </w:p>
    <w:p>
      <w:pPr>
        <w:pStyle w:val="Body"/>
      </w:pPr>
      <w:r>
        <w:rPr>
          <w:rFonts w:ascii="Times New Roman" w:hAnsi="Times New Roman" w:eastAsia="Times New Roman"/>
          <w:color w:val="000000"/>
        </w:rPr>
        <w:t>J'ai délibérément choisi de ne pas utiliser de framework front-end comme React ou Angular : la taille du projet ne le justifiait pas vraiment, et je voulais surtout garder la maîtrise de chaque ligne de code produite, dans un esprit pédagogique propre à un stage de fin d'année. Cette approche, dite « vanilla JavaScript », demande malgré tout une organisation rigoureuse : un état applicatif géré à un seul endroit, des fonctions de rendu dédiées à chaque section de l'interface, et une seule fonction utilitaire pour tous les appels réseau vers l'API.</w:t>
      </w:r>
    </w:p>
    <w:p>
      <w:pPr>
        <w:pStyle w:val="Heading3"/>
      </w:pPr>
      <w:r>
        <w:rPr>
          <w:rFonts w:ascii="Times New Roman" w:hAnsi="Times New Roman" w:eastAsia="Times New Roman"/>
          <w:color w:val="000000"/>
          <w:sz w:val="26"/>
        </w:rPr>
        <w:t>3.2.3 Outils de développement</w:t>
      </w:r>
    </w:p>
    <w:p>
      <w:pPr>
        <w:pStyle w:val="ListBullet"/>
      </w:pPr>
      <w:r>
        <w:rPr>
          <w:rFonts w:ascii="Times New Roman" w:hAnsi="Times New Roman" w:eastAsia="Times New Roman"/>
          <w:b/>
          <w:color w:val="000000"/>
        </w:rPr>
        <w:t>IntelliJ IDEA</w:t>
      </w:r>
      <w:r>
        <w:rPr>
          <w:rFonts w:ascii="Times New Roman" w:hAnsi="Times New Roman" w:eastAsia="Times New Roman"/>
          <w:color w:val="000000"/>
        </w:rPr>
        <w:t xml:space="preserve"> : environnement de développement intégré utilisé pour le développement du back-end Java.</w:t>
      </w:r>
    </w:p>
    <w:p>
      <w:pPr>
        <w:pStyle w:val="ListBullet"/>
      </w:pPr>
      <w:r>
        <w:rPr>
          <w:rFonts w:ascii="Times New Roman" w:hAnsi="Times New Roman" w:eastAsia="Times New Roman"/>
          <w:b/>
          <w:color w:val="000000"/>
        </w:rPr>
        <w:t>Git</w:t>
      </w:r>
      <w:r>
        <w:rPr>
          <w:rFonts w:ascii="Times New Roman" w:hAnsi="Times New Roman" w:eastAsia="Times New Roman"/>
          <w:color w:val="000000"/>
        </w:rPr>
        <w:t xml:space="preserve"> : système de gestion de versions utilisé pour le suivi de l'historique du code source.</w:t>
      </w:r>
    </w:p>
    <w:p>
      <w:pPr>
        <w:pStyle w:val="ListBullet"/>
      </w:pPr>
      <w:r>
        <w:rPr>
          <w:rFonts w:ascii="Times New Roman" w:hAnsi="Times New Roman" w:eastAsia="Times New Roman"/>
          <w:b/>
          <w:color w:val="000000"/>
        </w:rPr>
        <w:t>Postman</w:t>
      </w:r>
      <w:r>
        <w:rPr>
          <w:rFonts w:ascii="Times New Roman" w:hAnsi="Times New Roman" w:eastAsia="Times New Roman"/>
          <w:color w:val="000000"/>
        </w:rPr>
        <w:t xml:space="preserve"> : outil utilisé pour tester manuellement chaque point d'entrée de l'API REST durant la phase de développement, avant intégration côté front-end.</w:t>
      </w:r>
    </w:p>
    <w:p>
      <w:pPr>
        <w:pStyle w:val="ListBullet"/>
      </w:pPr>
      <w:r>
        <w:rPr>
          <w:rFonts w:ascii="Times New Roman" w:hAnsi="Times New Roman" w:eastAsia="Times New Roman"/>
          <w:b/>
          <w:color w:val="000000"/>
        </w:rPr>
        <w:t>Gmail SMTP</w:t>
      </w:r>
      <w:r>
        <w:rPr>
          <w:rFonts w:ascii="Times New Roman" w:hAnsi="Times New Roman" w:eastAsia="Times New Roman"/>
          <w:color w:val="000000"/>
        </w:rPr>
        <w:t xml:space="preserve"> : service utilisé pour l'envoi effectif des courriels transactionnels (mot de passe temporaire, réinitialisation de mot de passe), via le protocole SMTP avec authentification TLS.</w:t>
      </w:r>
    </w:p>
    <w:p>
      <w:pPr>
        <w:pStyle w:val="Heading2"/>
      </w:pPr>
      <w:r>
        <w:rPr>
          <w:rFonts w:ascii="Times New Roman" w:hAnsi="Times New Roman" w:eastAsia="Times New Roman"/>
          <w:color w:val="000000"/>
          <w:sz w:val="34"/>
        </w:rPr>
        <w:t>3.3 Architecture technique détaillée</w:t>
      </w:r>
    </w:p>
    <w:p>
      <w:pPr>
        <w:pStyle w:val="Heading3"/>
      </w:pPr>
      <w:r>
        <w:rPr>
          <w:rFonts w:ascii="Times New Roman" w:hAnsi="Times New Roman" w:eastAsia="Times New Roman"/>
          <w:color w:val="000000"/>
          <w:sz w:val="26"/>
        </w:rPr>
        <w:t>3.3.1 Organisation du code back-end</w:t>
      </w:r>
    </w:p>
    <w:p>
      <w:pPr>
        <w:pStyle w:val="Body"/>
      </w:pPr>
      <w:r>
        <w:rPr>
          <w:rFonts w:ascii="Times New Roman" w:hAnsi="Times New Roman" w:eastAsia="Times New Roman"/>
          <w:color w:val="000000"/>
        </w:rPr>
        <w:t>Le code source du back-end est organisé en paquetages reflétant directement l'architecture hexagonale présentée au chapitre 2 :</w:t>
      </w:r>
    </w:p>
    <w:p>
      <w:pPr>
        <w:pStyle w:val="ListBullet"/>
      </w:pPr>
      <w:r>
        <w:rPr>
          <w:rFonts w:ascii="Courier New" w:hAnsi="Courier New" w:eastAsia="Courier New"/>
          <w:color w:val="000000"/>
          <w:sz w:val="18"/>
        </w:rPr>
        <w:t>domain/</w:t>
      </w:r>
      <w:r>
        <w:rPr>
          <w:rFonts w:ascii="Times New Roman" w:hAnsi="Times New Roman" w:eastAsia="Times New Roman"/>
          <w:color w:val="000000"/>
        </w:rPr>
        <w:t xml:space="preserve"> : entités métier pures, objets de valeur, interfaces de ports (repositories), énumérations et exceptions de domaine. Aucune dépendance vers Spring ou JPA.</w:t>
      </w:r>
    </w:p>
    <w:p>
      <w:pPr>
        <w:pStyle w:val="ListBullet"/>
      </w:pPr>
      <w:r>
        <w:rPr>
          <w:rFonts w:ascii="Courier New" w:hAnsi="Courier New" w:eastAsia="Courier New"/>
          <w:color w:val="000000"/>
          <w:sz w:val="18"/>
        </w:rPr>
        <w:t>application/</w:t>
      </w:r>
      <w:r>
        <w:rPr>
          <w:rFonts w:ascii="Times New Roman" w:hAnsi="Times New Roman" w:eastAsia="Times New Roman"/>
          <w:color w:val="000000"/>
        </w:rPr>
        <w:t xml:space="preserve"> : services d'orchestration (</w:t>
      </w:r>
      <w:r>
        <w:rPr>
          <w:rFonts w:ascii="Courier New" w:hAnsi="Courier New" w:eastAsia="Courier New"/>
          <w:color w:val="000000"/>
          <w:sz w:val="18"/>
        </w:rPr>
        <w:t>AuthenticationService</w:t>
      </w:r>
      <w:r>
        <w:rPr>
          <w:rFonts w:ascii="Times New Roman" w:hAnsi="Times New Roman" w:eastAsia="Times New Roman"/>
          <w:color w:val="000000"/>
        </w:rPr>
        <w:t xml:space="preserve">, </w:t>
      </w:r>
      <w:r>
        <w:rPr>
          <w:rFonts w:ascii="Courier New" w:hAnsi="Courier New" w:eastAsia="Courier New"/>
          <w:color w:val="000000"/>
          <w:sz w:val="18"/>
        </w:rPr>
        <w:t>SupplierService</w:t>
      </w:r>
      <w:r>
        <w:rPr>
          <w:rFonts w:ascii="Times New Roman" w:hAnsi="Times New Roman" w:eastAsia="Times New Roman"/>
          <w:color w:val="000000"/>
        </w:rPr>
        <w:t xml:space="preserve">, </w:t>
      </w:r>
      <w:r>
        <w:rPr>
          <w:rFonts w:ascii="Courier New" w:hAnsi="Courier New" w:eastAsia="Courier New"/>
          <w:color w:val="000000"/>
          <w:sz w:val="18"/>
        </w:rPr>
        <w:t>AppelOffreService</w:t>
      </w:r>
      <w:r>
        <w:rPr>
          <w:rFonts w:ascii="Times New Roman" w:hAnsi="Times New Roman" w:eastAsia="Times New Roman"/>
          <w:color w:val="000000"/>
        </w:rPr>
        <w:t>, etc.), commandes et résultats.</w:t>
      </w:r>
    </w:p>
    <w:p>
      <w:pPr>
        <w:pStyle w:val="ListBullet"/>
      </w:pPr>
      <w:r>
        <w:rPr>
          <w:rFonts w:ascii="Courier New" w:hAnsi="Courier New" w:eastAsia="Courier New"/>
          <w:color w:val="000000"/>
          <w:sz w:val="18"/>
        </w:rPr>
        <w:t>infrastructure/persistence/</w:t>
      </w:r>
      <w:r>
        <w:rPr>
          <w:rFonts w:ascii="Times New Roman" w:hAnsi="Times New Roman" w:eastAsia="Times New Roman"/>
          <w:color w:val="000000"/>
        </w:rPr>
        <w:t xml:space="preserve"> : adaptateurs JPA implémentant les ports du domaine, entités JPA annotées, mappers bidirectionnels.</w:t>
      </w:r>
    </w:p>
    <w:p>
      <w:pPr>
        <w:pStyle w:val="ListBullet"/>
      </w:pPr>
      <w:r>
        <w:rPr>
          <w:rFonts w:ascii="Courier New" w:hAnsi="Courier New" w:eastAsia="Courier New"/>
          <w:color w:val="000000"/>
          <w:sz w:val="18"/>
        </w:rPr>
        <w:t>infrastructure/security/</w:t>
      </w:r>
      <w:r>
        <w:rPr>
          <w:rFonts w:ascii="Times New Roman" w:hAnsi="Times New Roman" w:eastAsia="Times New Roman"/>
          <w:color w:val="000000"/>
        </w:rPr>
        <w:t xml:space="preserve"> : configuration Spring Security, filtre JWT, fournisseur de jetons, encodeur BCrypt, limiteur de débit.</w:t>
      </w:r>
    </w:p>
    <w:p>
      <w:pPr>
        <w:pStyle w:val="ListBullet"/>
      </w:pPr>
      <w:r>
        <w:rPr>
          <w:rFonts w:ascii="Courier New" w:hAnsi="Courier New" w:eastAsia="Courier New"/>
          <w:color w:val="000000"/>
          <w:sz w:val="18"/>
        </w:rPr>
        <w:t>infrastructure/email/</w:t>
      </w:r>
      <w:r>
        <w:rPr>
          <w:rFonts w:ascii="Times New Roman" w:hAnsi="Times New Roman" w:eastAsia="Times New Roman"/>
          <w:color w:val="000000"/>
        </w:rPr>
        <w:t xml:space="preserve"> : service d'envoi de courriels via Jakarta Mail.</w:t>
      </w:r>
    </w:p>
    <w:p>
      <w:pPr>
        <w:pStyle w:val="ListBullet"/>
      </w:pPr>
      <w:r>
        <w:rPr>
          <w:rFonts w:ascii="Courier New" w:hAnsi="Courier New" w:eastAsia="Courier New"/>
          <w:color w:val="000000"/>
          <w:sz w:val="18"/>
        </w:rPr>
        <w:t>infrastructure/web/controller/</w:t>
      </w:r>
      <w:r>
        <w:rPr>
          <w:rFonts w:ascii="Times New Roman" w:hAnsi="Times New Roman" w:eastAsia="Times New Roman"/>
          <w:color w:val="000000"/>
        </w:rPr>
        <w:t xml:space="preserve"> : contrôleurs REST.</w:t>
      </w:r>
    </w:p>
    <w:p>
      <w:pPr>
        <w:pStyle w:val="ListBullet"/>
      </w:pPr>
      <w:r>
        <w:rPr>
          <w:rFonts w:ascii="Courier New" w:hAnsi="Courier New" w:eastAsia="Courier New"/>
          <w:color w:val="000000"/>
          <w:sz w:val="18"/>
        </w:rPr>
        <w:t>infrastructure/web/dto/</w:t>
      </w:r>
      <w:r>
        <w:rPr>
          <w:rFonts w:ascii="Times New Roman" w:hAnsi="Times New Roman" w:eastAsia="Times New Roman"/>
          <w:color w:val="000000"/>
        </w:rPr>
        <w:t xml:space="preserve"> : objets de transfert de données (requêtes et réponses).</w:t>
      </w:r>
    </w:p>
    <w:p>
      <w:pPr>
        <w:pStyle w:val="Body"/>
      </w:pPr>
      <w:r>
        <w:rPr>
          <w:rFonts w:ascii="Times New Roman" w:hAnsi="Times New Roman" w:eastAsia="Times New Roman"/>
          <w:color w:val="000000"/>
        </w:rPr>
        <w:t>Utiliser systématiquement des objets de transfert de données (DTO) plutôt que les entités JPA dans les réponses de l'API est un choix de conception que j'ai jugé important : cela évite d'exposer par erreur un champ sensible (le mot de passe haché d'un utilisateur, par exemple) et ça découple la structure interne de la base de données de ce qui est réellement exposé au client.</w:t>
      </w:r>
    </w:p>
    <w:p>
      <w:pPr>
        <w:pStyle w:val="Heading3"/>
      </w:pPr>
      <w:r>
        <w:rPr>
          <w:rFonts w:ascii="Times New Roman" w:hAnsi="Times New Roman" w:eastAsia="Times New Roman"/>
          <w:color w:val="000000"/>
          <w:sz w:val="26"/>
        </w:rPr>
        <w:t>3.3.2 API REST</w:t>
      </w:r>
    </w:p>
    <w:p>
      <w:pPr>
        <w:pStyle w:val="Body"/>
      </w:pPr>
      <w:r>
        <w:rPr>
          <w:rFonts w:ascii="Times New Roman" w:hAnsi="Times New Roman" w:eastAsia="Times New Roman"/>
          <w:color w:val="000000"/>
        </w:rPr>
        <w:t>Toutes les fonctionnalités de l'application sont exposées sous forme de ressources REST, organisées par domaine métier. Chaque ressource expose les opérations GET, POST, PUT et DELETE pertinentes, conformément aux conventions REST.</w:t>
      </w:r>
    </w:p>
    <w:tbl>
      <w:tblPr>
        <w:tblW w:type="dxa" w:w="9581"/>
        <w:jc w:val="left"/>
        <w:tblLayout w:type="fixed"/>
        <w:tblLook w:firstColumn="1" w:firstRow="1" w:lastColumn="0" w:lastRow="0" w:noHBand="0" w:noVBand="1" w:val="04A0"/>
        <w:tblInd w:w="0" w:type="dxa"/>
      </w:tblPr>
      <w:tblGrid>
        <w:gridCol w:w="900"/>
        <w:gridCol w:w="3503"/>
        <w:gridCol w:w="5178"/>
      </w:tblGrid>
      <w:tr>
        <w:trPr>
          <w:trHeight w:hRule="auto"/>
          <w:cantSplit/>
          <w:tblHeader w:val="true"/>
        </w:trPr>
        <w:tc>
          <w:tcPr>
            <w:tcW w:type="dxa" w:w="900"/>
            <w:vAlign w:val="center"/>
            <w:tcMar>
              <w:top w:w="80" w:type="dxa"/>
              <w:start w:w="100" w:type="dxa"/>
              <w:bottom w:w="80" w:type="dxa"/>
              <w:end w:w="100" w:type="dxa"/>
            </w:tcMar>
            <w:shd w:fill="F4F6F9"/>
            <w:tcBorders>
              <w:top w:val="single" w:sz="6" w:color="000000"/>
              <w:bottom w:val="single" w:sz="6" w:color="000000"/>
              <w:left w:val="nil"/>
              <w:right w:val="nil"/>
            </w:tcBorders>
          </w:tcPr>
          <w:p>
            <w:pPr>
              <w:spacing w:before="0" w:after="0" w:line="259" w:lineRule="auto"/>
              <w:jc w:val="left"/>
            </w:pPr>
            <w:r>
              <w:rPr>
                <w:rFonts w:ascii="Times New Roman" w:hAnsi="Times New Roman" w:eastAsia="Times New Roman"/>
                <w:b/>
                <w:color w:val="000000"/>
                <w:sz w:val="16"/>
              </w:rPr>
              <w:t>Méthode</w:t>
            </w:r>
          </w:p>
        </w:tc>
        <w:tc>
          <w:tcPr>
            <w:tcW w:type="dxa" w:w="3503"/>
            <w:vAlign w:val="center"/>
            <w:tcMar>
              <w:top w:w="80" w:type="dxa"/>
              <w:start w:w="100" w:type="dxa"/>
              <w:bottom w:w="80" w:type="dxa"/>
              <w:end w:w="100" w:type="dxa"/>
            </w:tcMar>
            <w:shd w:fill="F4F6F9"/>
            <w:tcBorders>
              <w:top w:val="single" w:sz="6" w:color="000000"/>
              <w:bottom w:val="single" w:sz="6" w:color="000000"/>
              <w:left w:val="nil"/>
              <w:right w:val="nil"/>
            </w:tcBorders>
          </w:tcPr>
          <w:p>
            <w:pPr>
              <w:spacing w:before="0" w:after="0" w:line="259" w:lineRule="auto"/>
              <w:jc w:val="left"/>
            </w:pPr>
            <w:r>
              <w:rPr>
                <w:rFonts w:ascii="Times New Roman" w:hAnsi="Times New Roman" w:eastAsia="Times New Roman"/>
                <w:b/>
                <w:color w:val="000000"/>
                <w:sz w:val="16"/>
              </w:rPr>
              <w:t>Ressource</w:t>
            </w:r>
          </w:p>
        </w:tc>
        <w:tc>
          <w:tcPr>
            <w:tcW w:type="dxa" w:w="5178"/>
            <w:vAlign w:val="center"/>
            <w:tcMar>
              <w:top w:w="80" w:type="dxa"/>
              <w:start w:w="100" w:type="dxa"/>
              <w:bottom w:w="80" w:type="dxa"/>
              <w:end w:w="100" w:type="dxa"/>
            </w:tcMar>
            <w:shd w:fill="F4F6F9"/>
            <w:tcBorders>
              <w:top w:val="single" w:sz="6" w:color="000000"/>
              <w:bottom w:val="single" w:sz="6" w:color="000000"/>
              <w:left w:val="nil"/>
              <w:right w:val="nil"/>
            </w:tcBorders>
          </w:tcPr>
          <w:p>
            <w:pPr>
              <w:spacing w:before="0" w:after="0" w:line="259" w:lineRule="auto"/>
              <w:jc w:val="left"/>
            </w:pPr>
            <w:r>
              <w:rPr>
                <w:rFonts w:ascii="Times New Roman" w:hAnsi="Times New Roman" w:eastAsia="Times New Roman"/>
                <w:b/>
                <w:color w:val="000000"/>
                <w:sz w:val="16"/>
              </w:rPr>
              <w:t>Description</w:t>
            </w:r>
          </w:p>
        </w:tc>
      </w:tr>
      <w:tr>
        <w:trPr>
          <w:trHeight w:hRule="auto"/>
          <w:cantSplit/>
        </w:trPr>
        <w:tc>
          <w:tcPr>
            <w:tcW w:type="dxa" w:w="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6"/>
              </w:rPr>
              <w:t>POST</w:t>
            </w:r>
          </w:p>
        </w:tc>
        <w:tc>
          <w:tcPr>
            <w:tcW w:type="dxa" w:w="3503"/>
            <w:vAlign w:val="center"/>
            <w:tcMar>
              <w:top w:w="80" w:type="dxa"/>
              <w:start w:w="100" w:type="dxa"/>
              <w:bottom w:w="80" w:type="dxa"/>
              <w:end w:w="100" w:type="dxa"/>
            </w:tcMar>
            <w:tcBorders>
              <w:left w:val="nil"/>
              <w:right w:val="nil"/>
            </w:tcBorders>
          </w:tcPr>
          <w:p>
            <w:pPr>
              <w:spacing w:before="0" w:after="0" w:line="259" w:lineRule="auto"/>
              <w:jc w:val="left"/>
            </w:pPr>
            <w:r>
              <w:rPr>
                <w:rFonts w:ascii="Courier New" w:hAnsi="Courier New" w:eastAsia="Courier New"/>
                <w:color w:val="000000"/>
                <w:sz w:val="16"/>
              </w:rPr>
              <w:t>/api/v1/auth/register</w:t>
            </w:r>
          </w:p>
        </w:tc>
        <w:tc>
          <w:tcPr>
            <w:tcW w:type="dxa" w:w="5178"/>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6"/>
              </w:rPr>
              <w:t>Auto-inscription d'un fournisseur</w:t>
            </w:r>
          </w:p>
        </w:tc>
      </w:tr>
      <w:tr>
        <w:trPr>
          <w:trHeight w:hRule="auto"/>
          <w:cantSplit/>
        </w:trPr>
        <w:tc>
          <w:tcPr>
            <w:tcW w:type="dxa" w:w="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6"/>
              </w:rPr>
              <w:t>POST</w:t>
            </w:r>
          </w:p>
        </w:tc>
        <w:tc>
          <w:tcPr>
            <w:tcW w:type="dxa" w:w="3503"/>
            <w:vAlign w:val="center"/>
            <w:tcMar>
              <w:top w:w="80" w:type="dxa"/>
              <w:start w:w="100" w:type="dxa"/>
              <w:bottom w:w="80" w:type="dxa"/>
              <w:end w:w="100" w:type="dxa"/>
            </w:tcMar>
            <w:tcBorders>
              <w:left w:val="nil"/>
              <w:right w:val="nil"/>
            </w:tcBorders>
          </w:tcPr>
          <w:p>
            <w:pPr>
              <w:spacing w:before="0" w:after="0" w:line="259" w:lineRule="auto"/>
              <w:jc w:val="left"/>
            </w:pPr>
            <w:r>
              <w:rPr>
                <w:rFonts w:ascii="Courier New" w:hAnsi="Courier New" w:eastAsia="Courier New"/>
                <w:color w:val="000000"/>
                <w:sz w:val="16"/>
              </w:rPr>
              <w:t>/api/v1/auth/login</w:t>
            </w:r>
          </w:p>
        </w:tc>
        <w:tc>
          <w:tcPr>
            <w:tcW w:type="dxa" w:w="5178"/>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6"/>
              </w:rPr>
              <w:t>Authentification et génération du jeton JWT</w:t>
            </w:r>
          </w:p>
        </w:tc>
      </w:tr>
      <w:tr>
        <w:trPr>
          <w:trHeight w:hRule="auto"/>
          <w:cantSplit/>
        </w:trPr>
        <w:tc>
          <w:tcPr>
            <w:tcW w:type="dxa" w:w="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6"/>
              </w:rPr>
              <w:t>POST</w:t>
            </w:r>
          </w:p>
        </w:tc>
        <w:tc>
          <w:tcPr>
            <w:tcW w:type="dxa" w:w="3503"/>
            <w:vAlign w:val="center"/>
            <w:tcMar>
              <w:top w:w="80" w:type="dxa"/>
              <w:start w:w="100" w:type="dxa"/>
              <w:bottom w:w="80" w:type="dxa"/>
              <w:end w:w="100" w:type="dxa"/>
            </w:tcMar>
            <w:tcBorders>
              <w:left w:val="nil"/>
              <w:right w:val="nil"/>
            </w:tcBorders>
          </w:tcPr>
          <w:p>
            <w:pPr>
              <w:spacing w:before="0" w:after="0" w:line="259" w:lineRule="auto"/>
              <w:jc w:val="left"/>
            </w:pPr>
            <w:r>
              <w:rPr>
                <w:rFonts w:ascii="Courier New" w:hAnsi="Courier New" w:eastAsia="Courier New"/>
                <w:color w:val="000000"/>
                <w:sz w:val="16"/>
              </w:rPr>
              <w:t>/api/v1/auth/forgot-password</w:t>
            </w:r>
          </w:p>
        </w:tc>
        <w:tc>
          <w:tcPr>
            <w:tcW w:type="dxa" w:w="5178"/>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6"/>
              </w:rPr>
              <w:t>Demande de réinitialisation de mot de passe</w:t>
            </w:r>
          </w:p>
        </w:tc>
      </w:tr>
      <w:tr>
        <w:trPr>
          <w:trHeight w:hRule="auto"/>
          <w:cantSplit/>
        </w:trPr>
        <w:tc>
          <w:tcPr>
            <w:tcW w:type="dxa" w:w="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6"/>
              </w:rPr>
              <w:t>POST</w:t>
            </w:r>
          </w:p>
        </w:tc>
        <w:tc>
          <w:tcPr>
            <w:tcW w:type="dxa" w:w="3503"/>
            <w:vAlign w:val="center"/>
            <w:tcMar>
              <w:top w:w="80" w:type="dxa"/>
              <w:start w:w="100" w:type="dxa"/>
              <w:bottom w:w="80" w:type="dxa"/>
              <w:end w:w="100" w:type="dxa"/>
            </w:tcMar>
            <w:tcBorders>
              <w:left w:val="nil"/>
              <w:right w:val="nil"/>
            </w:tcBorders>
          </w:tcPr>
          <w:p>
            <w:pPr>
              <w:spacing w:before="0" w:after="0" w:line="259" w:lineRule="auto"/>
              <w:jc w:val="left"/>
            </w:pPr>
            <w:r>
              <w:rPr>
                <w:rFonts w:ascii="Courier New" w:hAnsi="Courier New" w:eastAsia="Courier New"/>
                <w:color w:val="000000"/>
                <w:sz w:val="16"/>
              </w:rPr>
              <w:t>/api/v1/auth/reset-password</w:t>
            </w:r>
          </w:p>
        </w:tc>
        <w:tc>
          <w:tcPr>
            <w:tcW w:type="dxa" w:w="5178"/>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6"/>
              </w:rPr>
              <w:t>Réinitialisation effective avec jeton à usage unique</w:t>
            </w:r>
          </w:p>
        </w:tc>
      </w:tr>
      <w:tr>
        <w:trPr>
          <w:trHeight w:hRule="auto"/>
          <w:cantSplit/>
        </w:trPr>
        <w:tc>
          <w:tcPr>
            <w:tcW w:type="dxa" w:w="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6"/>
              </w:rPr>
              <w:t>POST</w:t>
            </w:r>
          </w:p>
        </w:tc>
        <w:tc>
          <w:tcPr>
            <w:tcW w:type="dxa" w:w="3503"/>
            <w:vAlign w:val="center"/>
            <w:tcMar>
              <w:top w:w="80" w:type="dxa"/>
              <w:start w:w="100" w:type="dxa"/>
              <w:bottom w:w="80" w:type="dxa"/>
              <w:end w:w="100" w:type="dxa"/>
            </w:tcMar>
            <w:tcBorders>
              <w:left w:val="nil"/>
              <w:right w:val="nil"/>
            </w:tcBorders>
          </w:tcPr>
          <w:p>
            <w:pPr>
              <w:spacing w:before="0" w:after="0" w:line="259" w:lineRule="auto"/>
              <w:jc w:val="left"/>
            </w:pPr>
            <w:r>
              <w:rPr>
                <w:rFonts w:ascii="Courier New" w:hAnsi="Courier New" w:eastAsia="Courier New"/>
                <w:color w:val="000000"/>
                <w:sz w:val="16"/>
              </w:rPr>
              <w:t>/api/v1/auth/change-password</w:t>
            </w:r>
          </w:p>
        </w:tc>
        <w:tc>
          <w:tcPr>
            <w:tcW w:type="dxa" w:w="5178"/>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6"/>
              </w:rPr>
              <w:t>Changement de mot de passe (première connexion)</w:t>
            </w:r>
          </w:p>
        </w:tc>
      </w:tr>
      <w:tr>
        <w:trPr>
          <w:trHeight w:hRule="auto"/>
          <w:cantSplit/>
        </w:trPr>
        <w:tc>
          <w:tcPr>
            <w:tcW w:type="dxa" w:w="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6"/>
              </w:rPr>
              <w:t>GET</w:t>
            </w:r>
          </w:p>
        </w:tc>
        <w:tc>
          <w:tcPr>
            <w:tcW w:type="dxa" w:w="3503"/>
            <w:vAlign w:val="center"/>
            <w:tcMar>
              <w:top w:w="80" w:type="dxa"/>
              <w:start w:w="100" w:type="dxa"/>
              <w:bottom w:w="80" w:type="dxa"/>
              <w:end w:w="100" w:type="dxa"/>
            </w:tcMar>
            <w:tcBorders>
              <w:left w:val="nil"/>
              <w:right w:val="nil"/>
            </w:tcBorders>
          </w:tcPr>
          <w:p>
            <w:pPr>
              <w:spacing w:before="0" w:after="0" w:line="259" w:lineRule="auto"/>
              <w:jc w:val="left"/>
            </w:pPr>
            <w:r>
              <w:rPr>
                <w:rFonts w:ascii="Courier New" w:hAnsi="Courier New" w:eastAsia="Courier New"/>
                <w:color w:val="000000"/>
                <w:sz w:val="16"/>
              </w:rPr>
              <w:t>/api/v1/suppliers</w:t>
            </w:r>
          </w:p>
        </w:tc>
        <w:tc>
          <w:tcPr>
            <w:tcW w:type="dxa" w:w="5178"/>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6"/>
              </w:rPr>
              <w:t>Liste des fournisseurs (filtrage, pagination)</w:t>
            </w:r>
          </w:p>
        </w:tc>
      </w:tr>
      <w:tr>
        <w:trPr>
          <w:trHeight w:hRule="auto"/>
          <w:cantSplit/>
        </w:trPr>
        <w:tc>
          <w:tcPr>
            <w:tcW w:type="dxa" w:w="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6"/>
              </w:rPr>
              <w:t>POST</w:t>
            </w:r>
          </w:p>
        </w:tc>
        <w:tc>
          <w:tcPr>
            <w:tcW w:type="dxa" w:w="3503"/>
            <w:vAlign w:val="center"/>
            <w:tcMar>
              <w:top w:w="80" w:type="dxa"/>
              <w:start w:w="100" w:type="dxa"/>
              <w:bottom w:w="80" w:type="dxa"/>
              <w:end w:w="100" w:type="dxa"/>
            </w:tcMar>
            <w:tcBorders>
              <w:left w:val="nil"/>
              <w:right w:val="nil"/>
            </w:tcBorders>
          </w:tcPr>
          <w:p>
            <w:pPr>
              <w:spacing w:before="0" w:after="0" w:line="259" w:lineRule="auto"/>
              <w:jc w:val="left"/>
            </w:pPr>
            <w:r>
              <w:rPr>
                <w:rFonts w:ascii="Courier New" w:hAnsi="Courier New" w:eastAsia="Courier New"/>
                <w:color w:val="000000"/>
                <w:sz w:val="16"/>
              </w:rPr>
              <w:t>/api/v1/suppliers/{id}/submit</w:t>
            </w:r>
          </w:p>
        </w:tc>
        <w:tc>
          <w:tcPr>
            <w:tcW w:type="dxa" w:w="5178"/>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6"/>
              </w:rPr>
              <w:t>Soumission du dossier fournisseur</w:t>
            </w:r>
          </w:p>
        </w:tc>
      </w:tr>
      <w:tr>
        <w:trPr>
          <w:trHeight w:hRule="auto"/>
          <w:cantSplit/>
        </w:trPr>
        <w:tc>
          <w:tcPr>
            <w:tcW w:type="dxa" w:w="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6"/>
              </w:rPr>
              <w:t>POST</w:t>
            </w:r>
          </w:p>
        </w:tc>
        <w:tc>
          <w:tcPr>
            <w:tcW w:type="dxa" w:w="3503"/>
            <w:vAlign w:val="center"/>
            <w:tcMar>
              <w:top w:w="80" w:type="dxa"/>
              <w:start w:w="100" w:type="dxa"/>
              <w:bottom w:w="80" w:type="dxa"/>
              <w:end w:w="100" w:type="dxa"/>
            </w:tcMar>
            <w:tcBorders>
              <w:left w:val="nil"/>
              <w:right w:val="nil"/>
            </w:tcBorders>
          </w:tcPr>
          <w:p>
            <w:pPr>
              <w:spacing w:before="0" w:after="0" w:line="259" w:lineRule="auto"/>
              <w:jc w:val="left"/>
            </w:pPr>
            <w:r>
              <w:rPr>
                <w:rFonts w:ascii="Courier New" w:hAnsi="Courier New" w:eastAsia="Courier New"/>
                <w:color w:val="000000"/>
                <w:sz w:val="16"/>
              </w:rPr>
              <w:t>/api/v1/suppliers/{id}/validate</w:t>
            </w:r>
          </w:p>
        </w:tc>
        <w:tc>
          <w:tcPr>
            <w:tcW w:type="dxa" w:w="5178"/>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6"/>
              </w:rPr>
              <w:t>Validation du dossier fournisseur</w:t>
            </w:r>
          </w:p>
        </w:tc>
      </w:tr>
      <w:tr>
        <w:trPr>
          <w:trHeight w:hRule="auto"/>
          <w:cantSplit/>
        </w:trPr>
        <w:tc>
          <w:tcPr>
            <w:tcW w:type="dxa" w:w="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6"/>
              </w:rPr>
              <w:t>POST</w:t>
            </w:r>
          </w:p>
        </w:tc>
        <w:tc>
          <w:tcPr>
            <w:tcW w:type="dxa" w:w="3503"/>
            <w:vAlign w:val="center"/>
            <w:tcMar>
              <w:top w:w="80" w:type="dxa"/>
              <w:start w:w="100" w:type="dxa"/>
              <w:bottom w:w="80" w:type="dxa"/>
              <w:end w:w="100" w:type="dxa"/>
            </w:tcMar>
            <w:tcBorders>
              <w:left w:val="nil"/>
              <w:right w:val="nil"/>
            </w:tcBorders>
          </w:tcPr>
          <w:p>
            <w:pPr>
              <w:spacing w:before="0" w:after="0" w:line="259" w:lineRule="auto"/>
              <w:jc w:val="left"/>
            </w:pPr>
            <w:r>
              <w:rPr>
                <w:rFonts w:ascii="Courier New" w:hAnsi="Courier New" w:eastAsia="Courier New"/>
                <w:color w:val="000000"/>
                <w:sz w:val="16"/>
              </w:rPr>
              <w:t>/api/v1/appels-offres</w:t>
            </w:r>
          </w:p>
        </w:tc>
        <w:tc>
          <w:tcPr>
            <w:tcW w:type="dxa" w:w="5178"/>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6"/>
              </w:rPr>
              <w:t>Création d'un appel d'offres</w:t>
            </w:r>
          </w:p>
        </w:tc>
      </w:tr>
      <w:tr>
        <w:trPr>
          <w:trHeight w:hRule="auto"/>
          <w:cantSplit/>
        </w:trPr>
        <w:tc>
          <w:tcPr>
            <w:tcW w:type="dxa" w:w="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6"/>
              </w:rPr>
              <w:t>PUT</w:t>
            </w:r>
          </w:p>
        </w:tc>
        <w:tc>
          <w:tcPr>
            <w:tcW w:type="dxa" w:w="3503"/>
            <w:vAlign w:val="center"/>
            <w:tcMar>
              <w:top w:w="80" w:type="dxa"/>
              <w:start w:w="100" w:type="dxa"/>
              <w:bottom w:w="80" w:type="dxa"/>
              <w:end w:w="100" w:type="dxa"/>
            </w:tcMar>
            <w:tcBorders>
              <w:left w:val="nil"/>
              <w:right w:val="nil"/>
            </w:tcBorders>
          </w:tcPr>
          <w:p>
            <w:pPr>
              <w:spacing w:before="0" w:after="0" w:line="259" w:lineRule="auto"/>
              <w:jc w:val="left"/>
            </w:pPr>
            <w:r>
              <w:rPr>
                <w:rFonts w:ascii="Courier New" w:hAnsi="Courier New" w:eastAsia="Courier New"/>
                <w:color w:val="000000"/>
                <w:sz w:val="16"/>
              </w:rPr>
              <w:t>/api/v1/appels-offres/{id}/publier</w:t>
            </w:r>
          </w:p>
        </w:tc>
        <w:tc>
          <w:tcPr>
            <w:tcW w:type="dxa" w:w="5178"/>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6"/>
              </w:rPr>
              <w:t>Publication d'un appel d'offres</w:t>
            </w:r>
          </w:p>
        </w:tc>
      </w:tr>
      <w:tr>
        <w:trPr>
          <w:trHeight w:hRule="auto"/>
          <w:cantSplit/>
        </w:trPr>
        <w:tc>
          <w:tcPr>
            <w:tcW w:type="dxa" w:w="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6"/>
              </w:rPr>
              <w:t>GET</w:t>
            </w:r>
          </w:p>
        </w:tc>
        <w:tc>
          <w:tcPr>
            <w:tcW w:type="dxa" w:w="3503"/>
            <w:vAlign w:val="center"/>
            <w:tcMar>
              <w:top w:w="80" w:type="dxa"/>
              <w:start w:w="100" w:type="dxa"/>
              <w:bottom w:w="80" w:type="dxa"/>
              <w:end w:w="100" w:type="dxa"/>
            </w:tcMar>
            <w:tcBorders>
              <w:left w:val="nil"/>
              <w:right w:val="nil"/>
            </w:tcBorders>
          </w:tcPr>
          <w:p>
            <w:pPr>
              <w:spacing w:before="0" w:after="0" w:line="259" w:lineRule="auto"/>
              <w:jc w:val="left"/>
            </w:pPr>
            <w:r>
              <w:rPr>
                <w:rFonts w:ascii="Courier New" w:hAnsi="Courier New" w:eastAsia="Courier New"/>
                <w:color w:val="000000"/>
                <w:sz w:val="16"/>
              </w:rPr>
              <w:t>/api/v1/appels-offres/publies</w:t>
            </w:r>
          </w:p>
        </w:tc>
        <w:tc>
          <w:tcPr>
            <w:tcW w:type="dxa" w:w="5178"/>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6"/>
              </w:rPr>
              <w:t>Appels d'offres publiés (accès public)</w:t>
            </w:r>
          </w:p>
        </w:tc>
      </w:tr>
      <w:tr>
        <w:trPr>
          <w:trHeight w:hRule="auto"/>
          <w:cantSplit/>
        </w:trPr>
        <w:tc>
          <w:tcPr>
            <w:tcW w:type="dxa" w:w="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6"/>
              </w:rPr>
              <w:t>POST</w:t>
            </w:r>
          </w:p>
        </w:tc>
        <w:tc>
          <w:tcPr>
            <w:tcW w:type="dxa" w:w="3503"/>
            <w:vAlign w:val="center"/>
            <w:tcMar>
              <w:top w:w="80" w:type="dxa"/>
              <w:start w:w="100" w:type="dxa"/>
              <w:bottom w:w="80" w:type="dxa"/>
              <w:end w:w="100" w:type="dxa"/>
            </w:tcMar>
            <w:tcBorders>
              <w:left w:val="nil"/>
              <w:right w:val="nil"/>
            </w:tcBorders>
          </w:tcPr>
          <w:p>
            <w:pPr>
              <w:spacing w:before="0" w:after="0" w:line="259" w:lineRule="auto"/>
              <w:jc w:val="left"/>
            </w:pPr>
            <w:r>
              <w:rPr>
                <w:rFonts w:ascii="Courier New" w:hAnsi="Courier New" w:eastAsia="Courier New"/>
                <w:color w:val="000000"/>
                <w:sz w:val="16"/>
              </w:rPr>
              <w:t>/api/v1/demandes</w:t>
            </w:r>
          </w:p>
        </w:tc>
        <w:tc>
          <w:tcPr>
            <w:tcW w:type="dxa" w:w="5178"/>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6"/>
              </w:rPr>
              <w:t>Soumission d'une candidature</w:t>
            </w:r>
          </w:p>
        </w:tc>
      </w:tr>
      <w:tr>
        <w:trPr>
          <w:trHeight w:hRule="auto"/>
          <w:cantSplit/>
        </w:trPr>
        <w:tc>
          <w:tcPr>
            <w:tcW w:type="dxa" w:w="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6"/>
              </w:rPr>
              <w:t>POST</w:t>
            </w:r>
          </w:p>
        </w:tc>
        <w:tc>
          <w:tcPr>
            <w:tcW w:type="dxa" w:w="3503"/>
            <w:vAlign w:val="center"/>
            <w:tcMar>
              <w:top w:w="80" w:type="dxa"/>
              <w:start w:w="100" w:type="dxa"/>
              <w:bottom w:w="80" w:type="dxa"/>
              <w:end w:w="100" w:type="dxa"/>
            </w:tcMar>
            <w:tcBorders>
              <w:left w:val="nil"/>
              <w:right w:val="nil"/>
            </w:tcBorders>
          </w:tcPr>
          <w:p>
            <w:pPr>
              <w:spacing w:before="0" w:after="0" w:line="259" w:lineRule="auto"/>
              <w:jc w:val="left"/>
            </w:pPr>
            <w:r>
              <w:rPr>
                <w:rFonts w:ascii="Courier New" w:hAnsi="Courier New" w:eastAsia="Courier New"/>
                <w:color w:val="000000"/>
                <w:sz w:val="16"/>
              </w:rPr>
              <w:t>/api/v1/factures</w:t>
            </w:r>
          </w:p>
        </w:tc>
        <w:tc>
          <w:tcPr>
            <w:tcW w:type="dxa" w:w="5178"/>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6"/>
              </w:rPr>
              <w:t>Émission d'une facture</w:t>
            </w:r>
          </w:p>
        </w:tc>
      </w:tr>
      <w:tr>
        <w:trPr>
          <w:trHeight w:hRule="auto"/>
          <w:cantSplit/>
        </w:trPr>
        <w:tc>
          <w:tcPr>
            <w:tcW w:type="dxa" w:w="900"/>
            <w:vAlign w:val="center"/>
            <w:tcMar>
              <w:top w:w="80" w:type="dxa"/>
              <w:start w:w="100" w:type="dxa"/>
              <w:bottom w:w="80" w:type="dxa"/>
              <w:end w:w="100" w:type="dxa"/>
            </w:tcMar>
            <w:tcBorders>
              <w:bottom w:val="single" w:sz="6" w:color="000000"/>
              <w:left w:val="nil"/>
              <w:right w:val="nil"/>
            </w:tcBorders>
          </w:tcPr>
          <w:p>
            <w:pPr>
              <w:spacing w:before="0" w:after="0" w:line="259" w:lineRule="auto"/>
              <w:jc w:val="left"/>
            </w:pPr>
            <w:r>
              <w:rPr>
                <w:rFonts w:ascii="Times New Roman" w:hAnsi="Times New Roman" w:eastAsia="Times New Roman"/>
                <w:color w:val="000000"/>
                <w:sz w:val="16"/>
              </w:rPr>
              <w:t>GET</w:t>
            </w:r>
          </w:p>
        </w:tc>
        <w:tc>
          <w:tcPr>
            <w:tcW w:type="dxa" w:w="3503"/>
            <w:vAlign w:val="center"/>
            <w:tcMar>
              <w:top w:w="80" w:type="dxa"/>
              <w:start w:w="100" w:type="dxa"/>
              <w:bottom w:w="80" w:type="dxa"/>
              <w:end w:w="100" w:type="dxa"/>
            </w:tcMar>
            <w:tcBorders>
              <w:bottom w:val="single" w:sz="6" w:color="000000"/>
              <w:left w:val="nil"/>
              <w:right w:val="nil"/>
            </w:tcBorders>
          </w:tcPr>
          <w:p>
            <w:pPr>
              <w:spacing w:before="0" w:after="0" w:line="259" w:lineRule="auto"/>
              <w:jc w:val="left"/>
            </w:pPr>
            <w:r>
              <w:rPr>
                <w:rFonts w:ascii="Courier New" w:hAnsi="Courier New" w:eastAsia="Courier New"/>
                <w:color w:val="000000"/>
                <w:sz w:val="16"/>
              </w:rPr>
              <w:t>/api/v1/audit</w:t>
            </w:r>
          </w:p>
        </w:tc>
        <w:tc>
          <w:tcPr>
            <w:tcW w:type="dxa" w:w="5178"/>
            <w:vAlign w:val="center"/>
            <w:tcMar>
              <w:top w:w="80" w:type="dxa"/>
              <w:start w:w="100" w:type="dxa"/>
              <w:bottom w:w="80" w:type="dxa"/>
              <w:end w:w="100" w:type="dxa"/>
            </w:tcMar>
            <w:tcBorders>
              <w:bottom w:val="single" w:sz="6" w:color="000000"/>
              <w:left w:val="nil"/>
              <w:right w:val="nil"/>
            </w:tcBorders>
          </w:tcPr>
          <w:p>
            <w:pPr>
              <w:spacing w:before="0" w:after="0" w:line="259" w:lineRule="auto"/>
              <w:jc w:val="left"/>
            </w:pPr>
            <w:r>
              <w:rPr>
                <w:rFonts w:ascii="Times New Roman" w:hAnsi="Times New Roman" w:eastAsia="Times New Roman"/>
                <w:color w:val="000000"/>
                <w:sz w:val="16"/>
              </w:rPr>
              <w:t>Consultation du journal d'audit</w:t>
            </w:r>
          </w:p>
        </w:tc>
      </w:tr>
    </w:tbl>
    <w:p>
      <w:pPr>
        <w:spacing w:after="20"/>
      </w:pPr>
    </w:p>
    <w:p>
      <w:pPr>
        <w:pStyle w:val="Caption"/>
        <w:jc w:val="center"/>
      </w:pPr>
      <w:r>
        <w:rPr>
          <w:rFonts w:ascii="Times New Roman" w:hAnsi="Times New Roman" w:eastAsia="Times New Roman"/>
          <w:color w:val="000000"/>
          <w:sz w:val="17"/>
        </w:rPr>
        <w:t>Tableau 3.3 : Extrait des principaux points d'entrée de l'API REST</w:t>
      </w:r>
    </w:p>
    <w:p>
      <w:pPr>
        <w:pStyle w:val="Heading3"/>
      </w:pPr>
      <w:r>
        <w:rPr>
          <w:rFonts w:ascii="Times New Roman" w:hAnsi="Times New Roman" w:eastAsia="Times New Roman"/>
          <w:color w:val="000000"/>
          <w:sz w:val="26"/>
        </w:rPr>
        <w:t>3.3.3 Extrait de code : contrôleur REST d'authentification</w:t>
      </w:r>
    </w:p>
    <w:p>
      <w:pPr>
        <w:pStyle w:val="Body"/>
      </w:pPr>
      <w:r>
        <w:rPr>
          <w:rFonts w:ascii="Times New Roman" w:hAnsi="Times New Roman" w:eastAsia="Times New Roman"/>
          <w:color w:val="000000"/>
        </w:rPr>
        <w:t>Le contrôleur suivant illustre la structure type d'un point d'entrée de l'API, ici pour l'authentification et l'inscription des fournisseurs, avec la mise en œuvre de la limitation de débit et du principe de non-énumération.</w:t>
      </w:r>
    </w:p>
    <w:p>
      <w:pPr>
        <w:pStyle w:val="CodeBlock"/>
        <w:keepLines/>
        <w:shd w:fill="F3F5F8"/>
      </w:pPr>
      <w:r>
        <w:rPr>
          <w:rFonts w:ascii="Courier New" w:hAnsi="Courier New" w:eastAsia="Courier New"/>
          <w:color w:val="333333"/>
          <w:sz w:val="14"/>
        </w:rPr>
        <w:t>@RestController</w:t>
        <w:br/>
        <w:t>@RequestMapping("/api/v1/auth")</w:t>
        <w:br/>
        <w:t>@RequiredArgsConstructor</w:t>
        <w:br/>
        <w:t>public class AuthController {</w:t>
        <w:br/>
        <w:br/>
        <w:t xml:space="preserve">    private final AuthenticationService authService;</w:t>
        <w:br/>
        <w:t xml:space="preserve">    private final PasswordResetService passwordResetService;</w:t>
        <w:br/>
        <w:t xml:space="preserve">    private final AuthenticationRateLimiter rateLimiter;</w:t>
        <w:br/>
        <w:br/>
        <w:t xml:space="preserve">    @PostMapping("/register")</w:t>
        <w:br/>
        <w:t xml:space="preserve">    public ResponseEntity&lt;?&gt; register(</w:t>
        <w:br/>
        <w:t xml:space="preserve">            @Valid @RequestBody RegisterRequest request,</w:t>
        <w:br/>
        <w:t xml:space="preserve">            HttpServletRequest httpRequest) {</w:t>
        <w:br/>
        <w:t xml:space="preserve">        enforceRateLimit(httpRequest, request.getUsername());</w:t>
        <w:br/>
        <w:t xml:space="preserve">        RegisterCommand cmd = new RegisterCommand(</w:t>
        <w:br/>
        <w:t xml:space="preserve">            request.getUsername(), request.getEmail(),</w:t>
        <w:br/>
        <w:t xml:space="preserve">            request.getCompanyName(), request.getIce(),</w:t>
        <w:br/>
        <w:t xml:space="preserve">            request.getCategory(), "SUPPLIER");</w:t>
        <w:br/>
        <w:t xml:space="preserve">        AuthenticationResult result = authService.register(cmd);</w:t>
        <w:br/>
        <w:t xml:space="preserve">        if (result.isPendingValidation()) {</w:t>
        <w:br/>
        <w:t xml:space="preserve">            return ResponseEntity.status(HttpStatus.ACCEPTED)</w:t>
        <w:br/>
        <w:t xml:space="preserve">                .body(Map.of("message",</w:t>
        <w:br/>
        <w:t xml:space="preserve">                    "Votre compte a été créé. Un mot de passe "</w:t>
        <w:br/>
        <w:t xml:space="preserve">                  + "temporaire vous sera envoyé par email une "</w:t>
        <w:br/>
        <w:t xml:space="preserve">                  + "fois votre compte validé."));</w:t>
        <w:br/>
        <w:t xml:space="preserve">        }</w:t>
        <w:br/>
        <w:t xml:space="preserve">        return ResponseEntity.status(HttpStatus.CREATED)</w:t>
        <w:br/>
        <w:t xml:space="preserve">                             .body(toResponse(result));</w:t>
        <w:br/>
        <w:t xml:space="preserve">    }</w:t>
        <w:br/>
        <w:br/>
        <w:t xml:space="preserve">    @PostMapping("/forgot-password")</w:t>
        <w:br/>
        <w:t xml:space="preserve">    public ResponseEntity&lt;?&gt; forgotPassword(</w:t>
        <w:br/>
        <w:t xml:space="preserve">            @Valid @RequestBody ForgotPasswordRequest request) {</w:t>
        <w:br/>
        <w:t xml:space="preserve">        // Toujours 200 : ne pas révéler si l'email existe</w:t>
        <w:br/>
        <w:t xml:space="preserve">        passwordResetService.requestPasswordReset(</w:t>
        <w:br/>
        <w:t xml:space="preserve">            request.getEmail());</w:t>
        <w:br/>
        <w:t xml:space="preserve">        return ResponseEntity.ok(Map.of("message",</w:t>
        <w:br/>
        <w:t xml:space="preserve">            "Si cette adresse est associée à un compte, "</w:t>
        <w:br/>
        <w:t xml:space="preserve">          + "un lien de réinitialisation vous a été envoyé."));</w:t>
        <w:br/>
        <w:t xml:space="preserve">    }</w:t>
        <w:br/>
        <w:t>}</w:t>
      </w:r>
    </w:p>
    <w:p>
      <w:pPr>
        <w:pStyle w:val="Body"/>
      </w:pPr>
      <w:r>
        <w:rPr>
          <w:rFonts w:ascii="Times New Roman" w:hAnsi="Times New Roman" w:eastAsia="Times New Roman"/>
          <w:color w:val="000000"/>
        </w:rPr>
        <w:t>Cet extrait illustre deux points essentiels de la démarche de sécurisation. D'une part, la limitation de débit (</w:t>
      </w:r>
      <w:r>
        <w:rPr>
          <w:rFonts w:ascii="Courier New" w:hAnsi="Courier New" w:eastAsia="Courier New"/>
          <w:color w:val="000000"/>
          <w:sz w:val="18"/>
        </w:rPr>
        <w:t>enforceRateLimit</w:t>
      </w:r>
      <w:r>
        <w:rPr>
          <w:rFonts w:ascii="Times New Roman" w:hAnsi="Times New Roman" w:eastAsia="Times New Roman"/>
          <w:color w:val="000000"/>
        </w:rPr>
        <w:t>) protège le point d'entrée d'inscription contre les attaques par force brute. D'autre part, le point d'entrée de réinitialisation de mot de passe retourne toujours le même message, qu'il existe ou non un compte associé à l'adresse fournie, conformément au principe de non-énumération (DGSSI).</w:t>
      </w:r>
    </w:p>
    <w:p>
      <w:pPr>
        <w:pStyle w:val="Heading2"/>
      </w:pPr>
      <w:r>
        <w:rPr>
          <w:rFonts w:ascii="Times New Roman" w:hAnsi="Times New Roman" w:eastAsia="Times New Roman"/>
          <w:color w:val="000000"/>
          <w:sz w:val="34"/>
        </w:rPr>
        <w:t>3.4 Sécurité de l'application</w:t>
      </w:r>
    </w:p>
    <w:p>
      <w:pPr>
        <w:spacing w:before="140" w:after="40"/>
        <w:jc w:val="center"/>
      </w:pPr>
      <w:r>
        <w:drawing>
          <wp:inline xmlns:a="http://schemas.openxmlformats.org/drawingml/2006/main" xmlns:pic="http://schemas.openxmlformats.org/drawingml/2006/picture">
            <wp:extent cx="5400000" cy="1351954"/>
            <wp:docPr id="6" name="Picture 6"/>
            <wp:cNvGraphicFramePr>
              <a:graphicFrameLocks noChangeAspect="1"/>
            </wp:cNvGraphicFramePr>
            <a:graphic>
              <a:graphicData uri="http://schemas.openxmlformats.org/drawingml/2006/picture">
                <pic:pic>
                  <pic:nvPicPr>
                    <pic:cNvPr id="0" name="security.png"/>
                    <pic:cNvPicPr/>
                  </pic:nvPicPr>
                  <pic:blipFill>
                    <a:blip r:embed="rId16"/>
                    <a:stretch>
                      <a:fillRect/>
                    </a:stretch>
                  </pic:blipFill>
                  <pic:spPr>
                    <a:xfrm>
                      <a:off x="0" y="0"/>
                      <a:ext cx="5400000" cy="1351954"/>
                    </a:xfrm>
                    <a:prstGeom prst="rect"/>
                  </pic:spPr>
                </pic:pic>
              </a:graphicData>
            </a:graphic>
          </wp:inline>
        </w:drawing>
      </w:r>
    </w:p>
    <w:p>
      <w:pPr>
        <w:pStyle w:val="Caption"/>
        <w:jc w:val="center"/>
      </w:pPr>
      <w:r>
        <w:rPr>
          <w:rFonts w:ascii="Times New Roman" w:hAnsi="Times New Roman" w:eastAsia="Times New Roman"/>
          <w:color w:val="000000"/>
          <w:sz w:val="17"/>
        </w:rPr>
        <w:t>Figure 3.1 : Parcours sécurisé d'authentification : contrôle des identifiants, JWT, RBAC et journalisation.</w:t>
      </w:r>
    </w:p>
    <w:p>
      <w:pPr>
        <w:pStyle w:val="Body"/>
      </w:pPr>
      <w:r>
        <w:rPr>
          <w:rFonts w:ascii="Times New Roman" w:hAnsi="Times New Roman" w:eastAsia="Times New Roman"/>
          <w:color w:val="000000"/>
        </w:rPr>
        <w:t>La sécurité n'a pas été traitée comme un module à part, ajouté à la fin du projet : elle a été une préoccupation présente du début à la fin du développement. Plusieurs mécanismes complémentaires ont été mis en place, en conformité avec les exigences de la DGSSI.</w:t>
      </w:r>
    </w:p>
    <w:p>
      <w:pPr>
        <w:pStyle w:val="Heading3"/>
      </w:pPr>
      <w:r>
        <w:rPr>
          <w:rFonts w:ascii="Times New Roman" w:hAnsi="Times New Roman" w:eastAsia="Times New Roman"/>
          <w:color w:val="000000"/>
          <w:sz w:val="26"/>
        </w:rPr>
        <w:t>3.4.1 Authentification par jeton JWT</w:t>
      </w:r>
    </w:p>
    <w:p>
      <w:pPr>
        <w:pStyle w:val="Body"/>
      </w:pPr>
      <w:r>
        <w:rPr>
          <w:rFonts w:ascii="Times New Roman" w:hAnsi="Times New Roman" w:eastAsia="Times New Roman"/>
          <w:color w:val="000000"/>
        </w:rPr>
        <w:t xml:space="preserve">Lors d'une connexion réussie, le serveur génère un jeton JWT signé contenant l'identifiant de l'utilisateur, son rôle et sa date d'expiration. Le jeton est signé à l'aide de l'algorithme HMAC-SHA, avec une clé secrète d'au moins 32 caractères, externalisée dans la configuration. Le client transmet ensuite ce jeton à chaque requête, dans l'en-tête HTTP </w:t>
      </w:r>
      <w:r>
        <w:rPr>
          <w:rFonts w:ascii="Courier New" w:hAnsi="Courier New" w:eastAsia="Courier New"/>
          <w:color w:val="000000"/>
          <w:sz w:val="18"/>
        </w:rPr>
        <w:t>Authorization</w:t>
      </w:r>
      <w:r>
        <w:rPr>
          <w:rFonts w:ascii="Times New Roman" w:hAnsi="Times New Roman" w:eastAsia="Times New Roman"/>
          <w:color w:val="000000"/>
        </w:rPr>
        <w:t xml:space="preserve">, ce qui permet au serveur de vérifier l'identité de l'appelant sans maintenir d'état de session. Cette approche, dite </w:t>
      </w:r>
      <w:r>
        <w:rPr>
          <w:rFonts w:ascii="Times New Roman" w:hAnsi="Times New Roman" w:eastAsia="Times New Roman"/>
          <w:i/>
          <w:color w:val="000000"/>
        </w:rPr>
        <w:t>stateless</w:t>
      </w:r>
      <w:r>
        <w:rPr>
          <w:rFonts w:ascii="Times New Roman" w:hAnsi="Times New Roman" w:eastAsia="Times New Roman"/>
          <w:color w:val="000000"/>
        </w:rPr>
        <w:t>, facilite la scalabilité horizontale de l'application.</w:t>
      </w:r>
    </w:p>
    <w:p>
      <w:pPr>
        <w:pStyle w:val="Body"/>
      </w:pPr>
      <w:r>
        <w:rPr>
          <w:rFonts w:ascii="Times New Roman" w:hAnsi="Times New Roman" w:eastAsia="Times New Roman"/>
          <w:color w:val="000000"/>
        </w:rPr>
        <w:t xml:space="preserve">Le filtre </w:t>
      </w:r>
      <w:r>
        <w:rPr>
          <w:rFonts w:ascii="Courier New" w:hAnsi="Courier New" w:eastAsia="Courier New"/>
          <w:color w:val="000000"/>
          <w:sz w:val="18"/>
        </w:rPr>
        <w:t>JwtAuthenticationFilter</w:t>
      </w:r>
      <w:r>
        <w:rPr>
          <w:rFonts w:ascii="Times New Roman" w:hAnsi="Times New Roman" w:eastAsia="Times New Roman"/>
          <w:color w:val="000000"/>
        </w:rPr>
        <w:t>, placé en amont de la chaîne de filtres Spring Security, extrait le jeton de l'en-tête, le valide (signature, expiration), puis reconstitue le contexte de sécurité de l'utilisateur pour la durée de la requête.</w:t>
      </w:r>
    </w:p>
    <w:p>
      <w:pPr>
        <w:pStyle w:val="Heading3"/>
      </w:pPr>
      <w:r>
        <w:rPr>
          <w:rFonts w:ascii="Times New Roman" w:hAnsi="Times New Roman" w:eastAsia="Times New Roman"/>
          <w:color w:val="000000"/>
          <w:sz w:val="26"/>
        </w:rPr>
        <w:t>3.4.2 Hachage des mots de passe</w:t>
      </w:r>
    </w:p>
    <w:p>
      <w:pPr>
        <w:pStyle w:val="Body"/>
      </w:pPr>
      <w:r>
        <w:rPr>
          <w:rFonts w:ascii="Times New Roman" w:hAnsi="Times New Roman" w:eastAsia="Times New Roman"/>
          <w:color w:val="000000"/>
        </w:rPr>
        <w:t xml:space="preserve">Aucun mot de passe n'est jamais stocké en clair dans la base de données. Chaque mot de passe est haché à l'aide de l'algorithme </w:t>
      </w:r>
      <w:r>
        <w:rPr>
          <w:rFonts w:ascii="Times New Roman" w:hAnsi="Times New Roman" w:eastAsia="Times New Roman"/>
          <w:b/>
          <w:color w:val="000000"/>
        </w:rPr>
        <w:t>BCrypt</w:t>
      </w:r>
      <w:r>
        <w:rPr>
          <w:rFonts w:ascii="Times New Roman" w:hAnsi="Times New Roman" w:eastAsia="Times New Roman"/>
          <w:color w:val="000000"/>
        </w:rPr>
        <w:t xml:space="preserve">, configuré avec un facteur de coût de 12, qui intègre un sel aléatoire propre à chaque utilisateur et rend toute attaque par force brute particulièrement coûteuse en temps de calcul. L'implémentation est fournie par l'adaptateur </w:t>
      </w:r>
      <w:r>
        <w:rPr>
          <w:rFonts w:ascii="Courier New" w:hAnsi="Courier New" w:eastAsia="Courier New"/>
          <w:color w:val="000000"/>
          <w:sz w:val="18"/>
        </w:rPr>
        <w:t>BcryptPasswordEncoderAdapter</w:t>
      </w:r>
      <w:r>
        <w:rPr>
          <w:rFonts w:ascii="Times New Roman" w:hAnsi="Times New Roman" w:eastAsia="Times New Roman"/>
          <w:color w:val="000000"/>
        </w:rPr>
        <w:t xml:space="preserve">, qui encapsule le </w:t>
      </w:r>
      <w:r>
        <w:rPr>
          <w:rFonts w:ascii="Courier New" w:hAnsi="Courier New" w:eastAsia="Courier New"/>
          <w:color w:val="000000"/>
          <w:sz w:val="18"/>
        </w:rPr>
        <w:t>BCryptPasswordEncoder</w:t>
      </w:r>
      <w:r>
        <w:rPr>
          <w:rFonts w:ascii="Times New Roman" w:hAnsi="Times New Roman" w:eastAsia="Times New Roman"/>
          <w:color w:val="000000"/>
        </w:rPr>
        <w:t xml:space="preserve"> de Spring Security et implémente le port </w:t>
      </w:r>
      <w:r>
        <w:rPr>
          <w:rFonts w:ascii="Courier New" w:hAnsi="Courier New" w:eastAsia="Courier New"/>
          <w:color w:val="000000"/>
          <w:sz w:val="18"/>
        </w:rPr>
        <w:t>PasswordEncoderPort</w:t>
      </w:r>
      <w:r>
        <w:rPr>
          <w:rFonts w:ascii="Times New Roman" w:hAnsi="Times New Roman" w:eastAsia="Times New Roman"/>
          <w:color w:val="000000"/>
        </w:rPr>
        <w:t xml:space="preserve"> défini dans la couche application.</w:t>
      </w:r>
    </w:p>
    <w:p>
      <w:pPr>
        <w:pStyle w:val="CodeBlock"/>
        <w:keepLines/>
        <w:shd w:fill="F3F5F8"/>
      </w:pPr>
      <w:r>
        <w:rPr>
          <w:rFonts w:ascii="Courier New" w:hAnsi="Courier New" w:eastAsia="Courier New"/>
          <w:color w:val="333333"/>
          <w:sz w:val="14"/>
        </w:rPr>
        <w:t>@Bean</w:t>
        <w:br/>
        <w:t>public PasswordEncoder passwordEncoder() {</w:t>
        <w:br/>
        <w:t xml:space="preserve">    return new BCryptPasswordEncoder(12);</w:t>
        <w:br/>
        <w:t>}</w:t>
      </w:r>
    </w:p>
    <w:p>
      <w:pPr>
        <w:pStyle w:val="Heading3"/>
      </w:pPr>
      <w:r>
        <w:rPr>
          <w:rFonts w:ascii="Times New Roman" w:hAnsi="Times New Roman" w:eastAsia="Times New Roman"/>
          <w:color w:val="000000"/>
          <w:sz w:val="26"/>
        </w:rPr>
        <w:t>3.4.3 Contrôle d'accès par rôle (RBAC)</w:t>
      </w:r>
    </w:p>
    <w:p>
      <w:pPr>
        <w:pStyle w:val="Body"/>
      </w:pPr>
      <w:r>
        <w:rPr>
          <w:rFonts w:ascii="Times New Roman" w:hAnsi="Times New Roman" w:eastAsia="Times New Roman"/>
          <w:color w:val="000000"/>
        </w:rPr>
        <w:t xml:space="preserve">Chaque point d'entrée sensible de l'API est protégé par une annotation </w:t>
      </w:r>
      <w:r>
        <w:rPr>
          <w:rFonts w:ascii="Courier New" w:hAnsi="Courier New" w:eastAsia="Courier New"/>
          <w:color w:val="000000"/>
          <w:sz w:val="18"/>
        </w:rPr>
        <w:t>@PreAuthorize</w:t>
      </w:r>
      <w:r>
        <w:rPr>
          <w:rFonts w:ascii="Times New Roman" w:hAnsi="Times New Roman" w:eastAsia="Times New Roman"/>
          <w:color w:val="000000"/>
        </w:rPr>
        <w:t>, évaluée côté serveur avant l'exécution de la méthode. Ce contrôle ne se limite pas à masquer ou afficher des éléments d'interface côté client : il est systématiquement revérifié côté serveur, en suivant le principe selon lequel « le client n'est jamais digne de confiance ».</w:t>
      </w:r>
    </w:p>
    <w:tbl>
      <w:tblPr>
        <w:tblW w:type="dxa" w:w="9581"/>
        <w:jc w:val="left"/>
        <w:tblLayout w:type="fixed"/>
        <w:tblLook w:firstColumn="1" w:firstRow="1" w:lastColumn="0" w:lastRow="0" w:noHBand="0" w:noVBand="1" w:val="04A0"/>
        <w:tblInd w:w="0" w:type="dxa"/>
      </w:tblPr>
      <w:tblGrid>
        <w:gridCol w:w="4529"/>
        <w:gridCol w:w="900"/>
        <w:gridCol w:w="2265"/>
        <w:gridCol w:w="1887"/>
      </w:tblGrid>
      <w:tr>
        <w:trPr>
          <w:trHeight w:hRule="auto"/>
          <w:cantSplit/>
          <w:tblHeader w:val="true"/>
        </w:trPr>
        <w:tc>
          <w:tcPr>
            <w:tcW w:type="dxa" w:w="4529"/>
            <w:vAlign w:val="center"/>
            <w:tcMar>
              <w:top w:w="80" w:type="dxa"/>
              <w:start w:w="100" w:type="dxa"/>
              <w:bottom w:w="80" w:type="dxa"/>
              <w:end w:w="100" w:type="dxa"/>
            </w:tcMar>
            <w:shd w:fill="F4F6F9"/>
            <w:tcBorders>
              <w:top w:val="single" w:sz="6" w:color="000000"/>
              <w:bottom w:val="single" w:sz="6" w:color="000000"/>
              <w:left w:val="nil"/>
              <w:right w:val="nil"/>
            </w:tcBorders>
          </w:tcPr>
          <w:p>
            <w:pPr>
              <w:spacing w:before="0" w:after="0" w:line="259" w:lineRule="auto"/>
              <w:jc w:val="left"/>
            </w:pPr>
            <w:r>
              <w:rPr>
                <w:rFonts w:ascii="Times New Roman" w:hAnsi="Times New Roman" w:eastAsia="Times New Roman"/>
                <w:b/>
                <w:color w:val="000000"/>
                <w:sz w:val="16"/>
              </w:rPr>
              <w:t>Ressource</w:t>
            </w:r>
          </w:p>
        </w:tc>
        <w:tc>
          <w:tcPr>
            <w:tcW w:type="dxa" w:w="900"/>
            <w:vAlign w:val="center"/>
            <w:tcMar>
              <w:top w:w="80" w:type="dxa"/>
              <w:start w:w="100" w:type="dxa"/>
              <w:bottom w:w="80" w:type="dxa"/>
              <w:end w:w="100" w:type="dxa"/>
            </w:tcMar>
            <w:shd w:fill="F4F6F9"/>
            <w:tcBorders>
              <w:top w:val="single" w:sz="6" w:color="000000"/>
              <w:bottom w:val="single" w:sz="6" w:color="000000"/>
              <w:left w:val="nil"/>
              <w:right w:val="nil"/>
            </w:tcBorders>
          </w:tcPr>
          <w:p>
            <w:pPr>
              <w:spacing w:before="0" w:after="0" w:line="259" w:lineRule="auto"/>
              <w:jc w:val="left"/>
            </w:pPr>
            <w:r>
              <w:rPr>
                <w:rFonts w:ascii="Times New Roman" w:hAnsi="Times New Roman" w:eastAsia="Times New Roman"/>
                <w:b/>
                <w:color w:val="000000"/>
                <w:sz w:val="16"/>
              </w:rPr>
              <w:t>Admin</w:t>
            </w:r>
          </w:p>
        </w:tc>
        <w:tc>
          <w:tcPr>
            <w:tcW w:type="dxa" w:w="2265"/>
            <w:vAlign w:val="center"/>
            <w:tcMar>
              <w:top w:w="80" w:type="dxa"/>
              <w:start w:w="100" w:type="dxa"/>
              <w:bottom w:w="80" w:type="dxa"/>
              <w:end w:w="100" w:type="dxa"/>
            </w:tcMar>
            <w:shd w:fill="F4F6F9"/>
            <w:tcBorders>
              <w:top w:val="single" w:sz="6" w:color="000000"/>
              <w:bottom w:val="single" w:sz="6" w:color="000000"/>
              <w:left w:val="nil"/>
              <w:right w:val="nil"/>
            </w:tcBorders>
          </w:tcPr>
          <w:p>
            <w:pPr>
              <w:spacing w:before="0" w:after="0" w:line="259" w:lineRule="auto"/>
              <w:jc w:val="left"/>
            </w:pPr>
            <w:r>
              <w:rPr>
                <w:rFonts w:ascii="Times New Roman" w:hAnsi="Times New Roman" w:eastAsia="Times New Roman"/>
                <w:b/>
                <w:color w:val="000000"/>
                <w:sz w:val="16"/>
              </w:rPr>
              <w:t>Service Achat</w:t>
            </w:r>
          </w:p>
        </w:tc>
        <w:tc>
          <w:tcPr>
            <w:tcW w:type="dxa" w:w="1887"/>
            <w:vAlign w:val="center"/>
            <w:tcMar>
              <w:top w:w="80" w:type="dxa"/>
              <w:start w:w="100" w:type="dxa"/>
              <w:bottom w:w="80" w:type="dxa"/>
              <w:end w:w="100" w:type="dxa"/>
            </w:tcMar>
            <w:shd w:fill="F4F6F9"/>
            <w:tcBorders>
              <w:top w:val="single" w:sz="6" w:color="000000"/>
              <w:bottom w:val="single" w:sz="6" w:color="000000"/>
              <w:left w:val="nil"/>
              <w:right w:val="nil"/>
            </w:tcBorders>
          </w:tcPr>
          <w:p>
            <w:pPr>
              <w:spacing w:before="0" w:after="0" w:line="259" w:lineRule="auto"/>
              <w:jc w:val="left"/>
            </w:pPr>
            <w:r>
              <w:rPr>
                <w:rFonts w:ascii="Times New Roman" w:hAnsi="Times New Roman" w:eastAsia="Times New Roman"/>
                <w:b/>
                <w:color w:val="000000"/>
                <w:sz w:val="16"/>
              </w:rPr>
              <w:t>Fournisseur</w:t>
            </w:r>
          </w:p>
        </w:tc>
      </w:tr>
      <w:tr>
        <w:trPr>
          <w:trHeight w:hRule="auto"/>
          <w:cantSplit/>
        </w:trPr>
        <w:tc>
          <w:tcPr>
            <w:tcW w:type="dxa" w:w="4529"/>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6"/>
              </w:rPr>
              <w:t>Fournisseurs (lecture)</w:t>
            </w:r>
          </w:p>
        </w:tc>
        <w:tc>
          <w:tcPr>
            <w:tcW w:type="dxa" w:w="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6"/>
              </w:rPr>
              <w:t>Tous</w:t>
            </w:r>
          </w:p>
        </w:tc>
        <w:tc>
          <w:tcPr>
            <w:tcW w:type="dxa" w:w="2265"/>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6"/>
              </w:rPr>
              <w:t>Tous</w:t>
            </w:r>
          </w:p>
        </w:tc>
        <w:tc>
          <w:tcPr>
            <w:tcW w:type="dxa" w:w="1887"/>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6"/>
              </w:rPr>
              <w:t>Le sien</w:t>
            </w:r>
          </w:p>
        </w:tc>
      </w:tr>
      <w:tr>
        <w:trPr>
          <w:trHeight w:hRule="auto"/>
          <w:cantSplit/>
        </w:trPr>
        <w:tc>
          <w:tcPr>
            <w:tcW w:type="dxa" w:w="4529"/>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6"/>
              </w:rPr>
              <w:t>Fournisseurs (validation)</w:t>
            </w:r>
          </w:p>
        </w:tc>
        <w:tc>
          <w:tcPr>
            <w:tcW w:type="dxa" w:w="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6"/>
              </w:rPr>
              <w:t>Oui</w:t>
            </w:r>
          </w:p>
        </w:tc>
        <w:tc>
          <w:tcPr>
            <w:tcW w:type="dxa" w:w="2265"/>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6"/>
              </w:rPr>
              <w:t>Oui</w:t>
            </w:r>
          </w:p>
        </w:tc>
        <w:tc>
          <w:tcPr>
            <w:tcW w:type="dxa" w:w="1887"/>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6"/>
              </w:rPr>
              <w:t>Non</w:t>
            </w:r>
          </w:p>
        </w:tc>
      </w:tr>
      <w:tr>
        <w:trPr>
          <w:trHeight w:hRule="auto"/>
          <w:cantSplit/>
        </w:trPr>
        <w:tc>
          <w:tcPr>
            <w:tcW w:type="dxa" w:w="4529"/>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6"/>
              </w:rPr>
              <w:t>Documents (lecture)</w:t>
            </w:r>
          </w:p>
        </w:tc>
        <w:tc>
          <w:tcPr>
            <w:tcW w:type="dxa" w:w="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6"/>
              </w:rPr>
              <w:t>Tous</w:t>
            </w:r>
          </w:p>
        </w:tc>
        <w:tc>
          <w:tcPr>
            <w:tcW w:type="dxa" w:w="2265"/>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6"/>
              </w:rPr>
              <w:t>Tous</w:t>
            </w:r>
          </w:p>
        </w:tc>
        <w:tc>
          <w:tcPr>
            <w:tcW w:type="dxa" w:w="1887"/>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6"/>
              </w:rPr>
              <w:t>Les siens</w:t>
            </w:r>
          </w:p>
        </w:tc>
      </w:tr>
      <w:tr>
        <w:trPr>
          <w:trHeight w:hRule="auto"/>
          <w:cantSplit/>
        </w:trPr>
        <w:tc>
          <w:tcPr>
            <w:tcW w:type="dxa" w:w="4529"/>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6"/>
              </w:rPr>
              <w:t>Documents (approbation)</w:t>
            </w:r>
          </w:p>
        </w:tc>
        <w:tc>
          <w:tcPr>
            <w:tcW w:type="dxa" w:w="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6"/>
              </w:rPr>
              <w:t>Oui</w:t>
            </w:r>
          </w:p>
        </w:tc>
        <w:tc>
          <w:tcPr>
            <w:tcW w:type="dxa" w:w="2265"/>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6"/>
              </w:rPr>
              <w:t>Oui</w:t>
            </w:r>
          </w:p>
        </w:tc>
        <w:tc>
          <w:tcPr>
            <w:tcW w:type="dxa" w:w="1887"/>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6"/>
              </w:rPr>
              <w:t>Non</w:t>
            </w:r>
          </w:p>
        </w:tc>
      </w:tr>
      <w:tr>
        <w:trPr>
          <w:trHeight w:hRule="auto"/>
          <w:cantSplit/>
        </w:trPr>
        <w:tc>
          <w:tcPr>
            <w:tcW w:type="dxa" w:w="4529"/>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6"/>
              </w:rPr>
              <w:t>Appels d'offres (écriture)</w:t>
            </w:r>
          </w:p>
        </w:tc>
        <w:tc>
          <w:tcPr>
            <w:tcW w:type="dxa" w:w="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6"/>
              </w:rPr>
              <w:t>Non</w:t>
            </w:r>
          </w:p>
        </w:tc>
        <w:tc>
          <w:tcPr>
            <w:tcW w:type="dxa" w:w="2265"/>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6"/>
              </w:rPr>
              <w:t>Oui</w:t>
            </w:r>
          </w:p>
        </w:tc>
        <w:tc>
          <w:tcPr>
            <w:tcW w:type="dxa" w:w="1887"/>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6"/>
              </w:rPr>
              <w:t>Non</w:t>
            </w:r>
          </w:p>
        </w:tc>
      </w:tr>
      <w:tr>
        <w:trPr>
          <w:trHeight w:hRule="auto"/>
          <w:cantSplit/>
        </w:trPr>
        <w:tc>
          <w:tcPr>
            <w:tcW w:type="dxa" w:w="4529"/>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6"/>
              </w:rPr>
              <w:t>Appels d'offres (lecture)</w:t>
            </w:r>
          </w:p>
        </w:tc>
        <w:tc>
          <w:tcPr>
            <w:tcW w:type="dxa" w:w="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6"/>
              </w:rPr>
              <w:t>Oui</w:t>
            </w:r>
          </w:p>
        </w:tc>
        <w:tc>
          <w:tcPr>
            <w:tcW w:type="dxa" w:w="2265"/>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6"/>
              </w:rPr>
              <w:t>Oui</w:t>
            </w:r>
          </w:p>
        </w:tc>
        <w:tc>
          <w:tcPr>
            <w:tcW w:type="dxa" w:w="1887"/>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6"/>
              </w:rPr>
              <w:t>Publiés</w:t>
            </w:r>
          </w:p>
        </w:tc>
      </w:tr>
      <w:tr>
        <w:trPr>
          <w:trHeight w:hRule="auto"/>
          <w:cantSplit/>
        </w:trPr>
        <w:tc>
          <w:tcPr>
            <w:tcW w:type="dxa" w:w="4529"/>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6"/>
              </w:rPr>
              <w:t>Candidatures (soumission)</w:t>
            </w:r>
          </w:p>
        </w:tc>
        <w:tc>
          <w:tcPr>
            <w:tcW w:type="dxa" w:w="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6"/>
              </w:rPr>
              <w:t>Non</w:t>
            </w:r>
          </w:p>
        </w:tc>
        <w:tc>
          <w:tcPr>
            <w:tcW w:type="dxa" w:w="2265"/>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6"/>
              </w:rPr>
              <w:t>Non</w:t>
            </w:r>
          </w:p>
        </w:tc>
        <w:tc>
          <w:tcPr>
            <w:tcW w:type="dxa" w:w="1887"/>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6"/>
              </w:rPr>
              <w:t>Oui</w:t>
            </w:r>
          </w:p>
        </w:tc>
      </w:tr>
      <w:tr>
        <w:trPr>
          <w:trHeight w:hRule="auto"/>
          <w:cantSplit/>
        </w:trPr>
        <w:tc>
          <w:tcPr>
            <w:tcW w:type="dxa" w:w="4529"/>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6"/>
              </w:rPr>
              <w:t>Candidatures (instruction)</w:t>
            </w:r>
          </w:p>
        </w:tc>
        <w:tc>
          <w:tcPr>
            <w:tcW w:type="dxa" w:w="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6"/>
              </w:rPr>
              <w:t>Non</w:t>
            </w:r>
          </w:p>
        </w:tc>
        <w:tc>
          <w:tcPr>
            <w:tcW w:type="dxa" w:w="2265"/>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6"/>
              </w:rPr>
              <w:t>Oui</w:t>
            </w:r>
          </w:p>
        </w:tc>
        <w:tc>
          <w:tcPr>
            <w:tcW w:type="dxa" w:w="1887"/>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6"/>
              </w:rPr>
              <w:t>Non</w:t>
            </w:r>
          </w:p>
        </w:tc>
      </w:tr>
      <w:tr>
        <w:trPr>
          <w:trHeight w:hRule="auto"/>
          <w:cantSplit/>
        </w:trPr>
        <w:tc>
          <w:tcPr>
            <w:tcW w:type="dxa" w:w="4529"/>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6"/>
              </w:rPr>
              <w:t>Factures (émission)</w:t>
            </w:r>
          </w:p>
        </w:tc>
        <w:tc>
          <w:tcPr>
            <w:tcW w:type="dxa" w:w="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6"/>
              </w:rPr>
              <w:t>Non</w:t>
            </w:r>
          </w:p>
        </w:tc>
        <w:tc>
          <w:tcPr>
            <w:tcW w:type="dxa" w:w="2265"/>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6"/>
              </w:rPr>
              <w:t>Non</w:t>
            </w:r>
          </w:p>
        </w:tc>
        <w:tc>
          <w:tcPr>
            <w:tcW w:type="dxa" w:w="1887"/>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6"/>
              </w:rPr>
              <w:t>Oui</w:t>
            </w:r>
          </w:p>
        </w:tc>
      </w:tr>
      <w:tr>
        <w:trPr>
          <w:trHeight w:hRule="auto"/>
          <w:cantSplit/>
        </w:trPr>
        <w:tc>
          <w:tcPr>
            <w:tcW w:type="dxa" w:w="4529"/>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6"/>
              </w:rPr>
              <w:t>Factures (validation)</w:t>
            </w:r>
          </w:p>
        </w:tc>
        <w:tc>
          <w:tcPr>
            <w:tcW w:type="dxa" w:w="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6"/>
              </w:rPr>
              <w:t>Oui</w:t>
            </w:r>
          </w:p>
        </w:tc>
        <w:tc>
          <w:tcPr>
            <w:tcW w:type="dxa" w:w="2265"/>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6"/>
              </w:rPr>
              <w:t>Oui</w:t>
            </w:r>
          </w:p>
        </w:tc>
        <w:tc>
          <w:tcPr>
            <w:tcW w:type="dxa" w:w="1887"/>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6"/>
              </w:rPr>
              <w:t>Non</w:t>
            </w:r>
          </w:p>
        </w:tc>
      </w:tr>
      <w:tr>
        <w:trPr>
          <w:trHeight w:hRule="auto"/>
          <w:cantSplit/>
        </w:trPr>
        <w:tc>
          <w:tcPr>
            <w:tcW w:type="dxa" w:w="4529"/>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6"/>
              </w:rPr>
              <w:t>Utilisateurs (gestion)</w:t>
            </w:r>
          </w:p>
        </w:tc>
        <w:tc>
          <w:tcPr>
            <w:tcW w:type="dxa" w:w="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6"/>
              </w:rPr>
              <w:t>Oui</w:t>
            </w:r>
          </w:p>
        </w:tc>
        <w:tc>
          <w:tcPr>
            <w:tcW w:type="dxa" w:w="2265"/>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6"/>
              </w:rPr>
              <w:t>Non</w:t>
            </w:r>
          </w:p>
        </w:tc>
        <w:tc>
          <w:tcPr>
            <w:tcW w:type="dxa" w:w="1887"/>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6"/>
              </w:rPr>
              <w:t>Non</w:t>
            </w:r>
          </w:p>
        </w:tc>
      </w:tr>
      <w:tr>
        <w:trPr>
          <w:trHeight w:hRule="auto"/>
          <w:cantSplit/>
        </w:trPr>
        <w:tc>
          <w:tcPr>
            <w:tcW w:type="dxa" w:w="4529"/>
            <w:vAlign w:val="center"/>
            <w:tcMar>
              <w:top w:w="80" w:type="dxa"/>
              <w:start w:w="100" w:type="dxa"/>
              <w:bottom w:w="80" w:type="dxa"/>
              <w:end w:w="100" w:type="dxa"/>
            </w:tcMar>
            <w:tcBorders>
              <w:bottom w:val="single" w:sz="6" w:color="000000"/>
              <w:left w:val="nil"/>
              <w:right w:val="nil"/>
            </w:tcBorders>
          </w:tcPr>
          <w:p>
            <w:pPr>
              <w:spacing w:before="0" w:after="0" w:line="259" w:lineRule="auto"/>
              <w:jc w:val="left"/>
            </w:pPr>
            <w:r>
              <w:rPr>
                <w:rFonts w:ascii="Times New Roman" w:hAnsi="Times New Roman" w:eastAsia="Times New Roman"/>
                <w:color w:val="000000"/>
                <w:sz w:val="16"/>
              </w:rPr>
              <w:t>Journal d'audit</w:t>
            </w:r>
          </w:p>
        </w:tc>
        <w:tc>
          <w:tcPr>
            <w:tcW w:type="dxa" w:w="900"/>
            <w:vAlign w:val="center"/>
            <w:tcMar>
              <w:top w:w="80" w:type="dxa"/>
              <w:start w:w="100" w:type="dxa"/>
              <w:bottom w:w="80" w:type="dxa"/>
              <w:end w:w="100" w:type="dxa"/>
            </w:tcMar>
            <w:tcBorders>
              <w:bottom w:val="single" w:sz="6" w:color="000000"/>
              <w:left w:val="nil"/>
              <w:right w:val="nil"/>
            </w:tcBorders>
          </w:tcPr>
          <w:p>
            <w:pPr>
              <w:spacing w:before="0" w:after="0" w:line="259" w:lineRule="auto"/>
              <w:jc w:val="left"/>
            </w:pPr>
            <w:r>
              <w:rPr>
                <w:rFonts w:ascii="Times New Roman" w:hAnsi="Times New Roman" w:eastAsia="Times New Roman"/>
                <w:color w:val="000000"/>
                <w:sz w:val="16"/>
              </w:rPr>
              <w:t>Oui</w:t>
            </w:r>
          </w:p>
        </w:tc>
        <w:tc>
          <w:tcPr>
            <w:tcW w:type="dxa" w:w="2265"/>
            <w:vAlign w:val="center"/>
            <w:tcMar>
              <w:top w:w="80" w:type="dxa"/>
              <w:start w:w="100" w:type="dxa"/>
              <w:bottom w:w="80" w:type="dxa"/>
              <w:end w:w="100" w:type="dxa"/>
            </w:tcMar>
            <w:tcBorders>
              <w:bottom w:val="single" w:sz="6" w:color="000000"/>
              <w:left w:val="nil"/>
              <w:right w:val="nil"/>
            </w:tcBorders>
          </w:tcPr>
          <w:p>
            <w:pPr>
              <w:spacing w:before="0" w:after="0" w:line="259" w:lineRule="auto"/>
              <w:jc w:val="left"/>
            </w:pPr>
            <w:r>
              <w:rPr>
                <w:rFonts w:ascii="Times New Roman" w:hAnsi="Times New Roman" w:eastAsia="Times New Roman"/>
                <w:color w:val="000000"/>
                <w:sz w:val="16"/>
              </w:rPr>
              <w:t>Non</w:t>
            </w:r>
          </w:p>
        </w:tc>
        <w:tc>
          <w:tcPr>
            <w:tcW w:type="dxa" w:w="1887"/>
            <w:vAlign w:val="center"/>
            <w:tcMar>
              <w:top w:w="80" w:type="dxa"/>
              <w:start w:w="100" w:type="dxa"/>
              <w:bottom w:w="80" w:type="dxa"/>
              <w:end w:w="100" w:type="dxa"/>
            </w:tcMar>
            <w:tcBorders>
              <w:bottom w:val="single" w:sz="6" w:color="000000"/>
              <w:left w:val="nil"/>
              <w:right w:val="nil"/>
            </w:tcBorders>
          </w:tcPr>
          <w:p>
            <w:pPr>
              <w:spacing w:before="0" w:after="0" w:line="259" w:lineRule="auto"/>
              <w:jc w:val="left"/>
            </w:pPr>
            <w:r>
              <w:rPr>
                <w:rFonts w:ascii="Times New Roman" w:hAnsi="Times New Roman" w:eastAsia="Times New Roman"/>
                <w:color w:val="000000"/>
                <w:sz w:val="16"/>
              </w:rPr>
              <w:t>Non</w:t>
            </w:r>
          </w:p>
        </w:tc>
      </w:tr>
    </w:tbl>
    <w:p>
      <w:pPr>
        <w:spacing w:after="20"/>
      </w:pPr>
    </w:p>
    <w:p>
      <w:pPr>
        <w:pStyle w:val="Caption"/>
        <w:jc w:val="center"/>
      </w:pPr>
      <w:r>
        <w:rPr>
          <w:rFonts w:ascii="Times New Roman" w:hAnsi="Times New Roman" w:eastAsia="Times New Roman"/>
          <w:color w:val="000000"/>
          <w:sz w:val="17"/>
        </w:rPr>
        <w:t>Tableau 3.4 : Synthèse des droits d'accès par rôle et par ressource</w:t>
      </w:r>
    </w:p>
    <w:p>
      <w:pPr>
        <w:pStyle w:val="Heading3"/>
      </w:pPr>
      <w:r>
        <w:rPr>
          <w:rFonts w:ascii="Times New Roman" w:hAnsi="Times New Roman" w:eastAsia="Times New Roman"/>
          <w:color w:val="000000"/>
          <w:sz w:val="26"/>
        </w:rPr>
        <w:t>3.4.4 Vérification de la propriété des données</w:t>
      </w:r>
    </w:p>
    <w:p>
      <w:pPr>
        <w:pStyle w:val="Body"/>
      </w:pPr>
      <w:r>
        <w:rPr>
          <w:rFonts w:ascii="Times New Roman" w:hAnsi="Times New Roman" w:eastAsia="Times New Roman"/>
          <w:color w:val="000000"/>
        </w:rPr>
        <w:t>Un point a demandé une attention particulière : il ne suffit pas qu'une ressource soit correctement filtrée par rôle si un fournisseur peut accéder aux données d'un autre fournisseur en manipulant l'identifiant dans l'URL. Le contrôleur vérifie donc systématiquement la propriété des données : avant de retourner la fiche d'un fournisseur, le serveur s'assure que l'utilisateur connecté est bien le propriétaire de cette fiche, ou bien un administrateur ou un agent du service achat.</w:t>
      </w:r>
    </w:p>
    <w:p>
      <w:pPr>
        <w:pStyle w:val="CodeBlock"/>
        <w:keepLines/>
        <w:shd w:fill="F3F5F8"/>
      </w:pPr>
      <w:r>
        <w:rPr>
          <w:rFonts w:ascii="Courier New" w:hAnsi="Courier New" w:eastAsia="Courier New"/>
          <w:color w:val="333333"/>
          <w:sz w:val="14"/>
        </w:rPr>
        <w:t>private void checkOwnershipIfSupplier(Long supplierId,</w:t>
        <w:br/>
        <w:t xml:space="preserve">                                      Principal principal) {</w:t>
        <w:br/>
        <w:t xml:space="preserve">    User current = currentUserResolver.resolve(principal);</w:t>
        <w:br/>
        <w:t xml:space="preserve">    if (current.getRole() == Role.SUPPLIER</w:t>
        <w:br/>
        <w:t xml:space="preserve">        &amp;&amp; !supplierService.isOwnedByUser(supplierId,</w:t>
        <w:br/>
        <w:t xml:space="preserve">                                          current.getId())) {</w:t>
        <w:br/>
        <w:t xml:space="preserve">        throw new AccessDeniedException(</w:t>
        <w:br/>
        <w:t xml:space="preserve">            "Cette fiche fournisseur ne vous appartient pas");</w:t>
        <w:br/>
        <w:t xml:space="preserve">    }</w:t>
        <w:br/>
        <w:t>}</w:t>
      </w:r>
    </w:p>
    <w:p>
      <w:pPr>
        <w:pStyle w:val="Heading3"/>
      </w:pPr>
      <w:r>
        <w:rPr>
          <w:rFonts w:ascii="Times New Roman" w:hAnsi="Times New Roman" w:eastAsia="Times New Roman"/>
          <w:color w:val="000000"/>
          <w:sz w:val="26"/>
        </w:rPr>
        <w:t>3.4.5 Réinitialisation sécurisée du mot de passe</w:t>
      </w:r>
    </w:p>
    <w:p>
      <w:pPr>
        <w:pStyle w:val="Body"/>
      </w:pPr>
      <w:r>
        <w:rPr>
          <w:rFonts w:ascii="Times New Roman" w:hAnsi="Times New Roman" w:eastAsia="Times New Roman"/>
          <w:color w:val="000000"/>
        </w:rPr>
        <w:t>Le mécanisme de réinitialisation de mot de passe a reçu une attention particulière : c'est historiquement l'une des surfaces d'attaque les plus exploitées dans les applications web. Plusieurs garanties ont été mises en place :</w:t>
      </w:r>
    </w:p>
    <w:p>
      <w:pPr>
        <w:pStyle w:val="ListBullet"/>
      </w:pPr>
      <w:r>
        <w:rPr>
          <w:rFonts w:ascii="Times New Roman" w:hAnsi="Times New Roman" w:eastAsia="Times New Roman"/>
          <w:color w:val="000000"/>
        </w:rPr>
        <w:t xml:space="preserve">le jeton de réinitialisation transmis par courriel est généré aléatoirement et n'est </w:t>
      </w:r>
      <w:r>
        <w:rPr>
          <w:rFonts w:ascii="Times New Roman" w:hAnsi="Times New Roman" w:eastAsia="Times New Roman"/>
          <w:b/>
          <w:color w:val="000000"/>
        </w:rPr>
        <w:t>jamais stocké en clair</w:t>
      </w:r>
      <w:r>
        <w:rPr>
          <w:rFonts w:ascii="Times New Roman" w:hAnsi="Times New Roman" w:eastAsia="Times New Roman"/>
          <w:color w:val="000000"/>
        </w:rPr>
        <w:t xml:space="preserve"> en base de données : seule son empreinte (hachage SHA-256) y est conservée, de sorte qu'une éventuelle fuite de la base de données ne permettrait pas de reconstituer le jeton valide ;</w:t>
      </w:r>
    </w:p>
    <w:p>
      <w:pPr>
        <w:pStyle w:val="ListBullet"/>
      </w:pPr>
      <w:r>
        <w:rPr>
          <w:rFonts w:ascii="Times New Roman" w:hAnsi="Times New Roman" w:eastAsia="Times New Roman"/>
          <w:color w:val="000000"/>
        </w:rPr>
        <w:t xml:space="preserve">le jeton possède une </w:t>
      </w:r>
      <w:r>
        <w:rPr>
          <w:rFonts w:ascii="Times New Roman" w:hAnsi="Times New Roman" w:eastAsia="Times New Roman"/>
          <w:b/>
          <w:color w:val="000000"/>
        </w:rPr>
        <w:t>durée de validité limitée</w:t>
      </w:r>
      <w:r>
        <w:rPr>
          <w:rFonts w:ascii="Times New Roman" w:hAnsi="Times New Roman" w:eastAsia="Times New Roman"/>
          <w:color w:val="000000"/>
        </w:rPr>
        <w:t xml:space="preserve"> (30 minutes), au-delà de laquelle il est automatiquement rejeté ;</w:t>
      </w:r>
    </w:p>
    <w:p>
      <w:pPr>
        <w:pStyle w:val="ListBullet"/>
      </w:pPr>
      <w:r>
        <w:rPr>
          <w:rFonts w:ascii="Times New Roman" w:hAnsi="Times New Roman" w:eastAsia="Times New Roman"/>
          <w:color w:val="000000"/>
        </w:rPr>
        <w:t xml:space="preserve">le jeton est à </w:t>
      </w:r>
      <w:r>
        <w:rPr>
          <w:rFonts w:ascii="Times New Roman" w:hAnsi="Times New Roman" w:eastAsia="Times New Roman"/>
          <w:b/>
          <w:color w:val="000000"/>
        </w:rPr>
        <w:t>usage unique</w:t>
      </w:r>
      <w:r>
        <w:rPr>
          <w:rFonts w:ascii="Times New Roman" w:hAnsi="Times New Roman" w:eastAsia="Times New Roman"/>
          <w:color w:val="000000"/>
        </w:rPr>
        <w:t xml:space="preserve"> : toute tentative de réutilisation après une première utilisation réussie est rejetée ;</w:t>
      </w:r>
    </w:p>
    <w:p>
      <w:pPr>
        <w:pStyle w:val="ListBullet"/>
      </w:pPr>
      <w:r>
        <w:rPr>
          <w:rFonts w:ascii="Times New Roman" w:hAnsi="Times New Roman" w:eastAsia="Times New Roman"/>
          <w:color w:val="000000"/>
        </w:rPr>
        <w:t xml:space="preserve">la réponse retournée par l'API </w:t>
      </w:r>
      <w:r>
        <w:rPr>
          <w:rFonts w:ascii="Times New Roman" w:hAnsi="Times New Roman" w:eastAsia="Times New Roman"/>
          <w:b/>
          <w:color w:val="000000"/>
        </w:rPr>
        <w:t>ne distingue jamais</w:t>
      </w:r>
      <w:r>
        <w:rPr>
          <w:rFonts w:ascii="Times New Roman" w:hAnsi="Times New Roman" w:eastAsia="Times New Roman"/>
          <w:color w:val="000000"/>
        </w:rPr>
        <w:t xml:space="preserve"> le cas d'une adresse électronique inexistante de celui d'un envoi réussi, afin de ne pas permettre à un attaquant de déduire la liste des comptes existants (</w:t>
      </w:r>
      <w:r>
        <w:rPr>
          <w:rFonts w:ascii="Times New Roman" w:hAnsi="Times New Roman" w:eastAsia="Times New Roman"/>
          <w:i/>
          <w:color w:val="000000"/>
        </w:rPr>
        <w:t>principe de non-énumération</w:t>
      </w:r>
      <w:r>
        <w:rPr>
          <w:rFonts w:ascii="Times New Roman" w:hAnsi="Times New Roman" w:eastAsia="Times New Roman"/>
          <w:color w:val="000000"/>
        </w:rPr>
        <w:t>).</w:t>
      </w:r>
    </w:p>
    <w:p>
      <w:pPr>
        <w:pStyle w:val="Heading3"/>
      </w:pPr>
      <w:r>
        <w:rPr>
          <w:rFonts w:ascii="Times New Roman" w:hAnsi="Times New Roman" w:eastAsia="Times New Roman"/>
          <w:color w:val="000000"/>
          <w:sz w:val="26"/>
        </w:rPr>
        <w:t>3.4.6 Limitation de débit sur l'authentification</w:t>
      </w:r>
    </w:p>
    <w:p>
      <w:pPr>
        <w:pStyle w:val="Body"/>
      </w:pPr>
      <w:r>
        <w:rPr>
          <w:rFonts w:ascii="Times New Roman" w:hAnsi="Times New Roman" w:eastAsia="Times New Roman"/>
          <w:color w:val="000000"/>
        </w:rPr>
        <w:t xml:space="preserve">Le composant </w:t>
      </w:r>
      <w:r>
        <w:rPr>
          <w:rFonts w:ascii="Courier New" w:hAnsi="Courier New" w:eastAsia="Courier New"/>
          <w:color w:val="000000"/>
          <w:sz w:val="18"/>
        </w:rPr>
        <w:t>AuthenticationRateLimiter</w:t>
      </w:r>
      <w:r>
        <w:rPr>
          <w:rFonts w:ascii="Times New Roman" w:hAnsi="Times New Roman" w:eastAsia="Times New Roman"/>
          <w:color w:val="000000"/>
        </w:rPr>
        <w:t xml:space="preserve"> limite le nombre de tentatives d'authentification par combinaison adresse IP / nom d'utilisateur. Après dépassement du seuil, toute nouvelle tentative est rejetée avec un message explicite (« Trop de tentatives. Réessayez dans une minute. »), sans divulguer si le compte existe ou non.</w:t>
      </w:r>
    </w:p>
    <w:p>
      <w:pPr>
        <w:pStyle w:val="Heading3"/>
      </w:pPr>
      <w:r>
        <w:rPr>
          <w:rFonts w:ascii="Times New Roman" w:hAnsi="Times New Roman" w:eastAsia="Times New Roman"/>
          <w:color w:val="000000"/>
          <w:sz w:val="26"/>
        </w:rPr>
        <w:t>3.4.7 En-têtes de sécurité HTTP</w:t>
      </w:r>
    </w:p>
    <w:p>
      <w:pPr>
        <w:pStyle w:val="Body"/>
      </w:pPr>
      <w:r>
        <w:rPr>
          <w:rFonts w:ascii="Times New Roman" w:hAnsi="Times New Roman" w:eastAsia="Times New Roman"/>
          <w:color w:val="000000"/>
        </w:rPr>
        <w:t>La configuration Spring Security injecte systématiquement les en-têtes de sécurité HTTP recommandés par la DGSSI et l'OWASP :</w:t>
      </w:r>
    </w:p>
    <w:p>
      <w:pPr>
        <w:pStyle w:val="ListBullet"/>
      </w:pPr>
      <w:r>
        <w:rPr>
          <w:rFonts w:ascii="Times New Roman" w:hAnsi="Times New Roman" w:eastAsia="Times New Roman"/>
          <w:b/>
          <w:color w:val="000000"/>
        </w:rPr>
        <w:t>Content-Security-Policy (CSP)</w:t>
      </w:r>
      <w:r>
        <w:rPr>
          <w:rFonts w:ascii="Times New Roman" w:hAnsi="Times New Roman" w:eastAsia="Times New Roman"/>
          <w:color w:val="000000"/>
        </w:rPr>
        <w:t xml:space="preserve"> : restriction des sources de contenu autorisées (</w:t>
      </w:r>
      <w:r>
        <w:rPr>
          <w:rFonts w:ascii="Courier New" w:hAnsi="Courier New" w:eastAsia="Courier New"/>
          <w:color w:val="000000"/>
          <w:sz w:val="18"/>
        </w:rPr>
        <w:t>default-src 'self'</w:t>
      </w:r>
      <w:r>
        <w:rPr>
          <w:rFonts w:ascii="Times New Roman" w:hAnsi="Times New Roman" w:eastAsia="Times New Roman"/>
          <w:color w:val="000000"/>
        </w:rPr>
        <w:t xml:space="preserve">, </w:t>
      </w:r>
      <w:r>
        <w:rPr>
          <w:rFonts w:ascii="Courier New" w:hAnsi="Courier New" w:eastAsia="Courier New"/>
          <w:color w:val="000000"/>
          <w:sz w:val="18"/>
        </w:rPr>
        <w:t>script-src 'self'</w:t>
      </w:r>
      <w:r>
        <w:rPr>
          <w:rFonts w:ascii="Times New Roman" w:hAnsi="Times New Roman" w:eastAsia="Times New Roman"/>
          <w:color w:val="000000"/>
        </w:rPr>
        <w:t xml:space="preserve">, </w:t>
      </w:r>
      <w:r>
        <w:rPr>
          <w:rFonts w:ascii="Courier New" w:hAnsi="Courier New" w:eastAsia="Courier New"/>
          <w:color w:val="000000"/>
          <w:sz w:val="18"/>
        </w:rPr>
        <w:t>frame-ancestors 'none'</w:t>
      </w:r>
      <w:r>
        <w:rPr>
          <w:rFonts w:ascii="Times New Roman" w:hAnsi="Times New Roman" w:eastAsia="Times New Roman"/>
          <w:color w:val="000000"/>
        </w:rPr>
        <w:t>, etc.).</w:t>
      </w:r>
    </w:p>
    <w:p>
      <w:pPr>
        <w:pStyle w:val="ListBullet"/>
      </w:pPr>
      <w:r>
        <w:rPr>
          <w:rFonts w:ascii="Times New Roman" w:hAnsi="Times New Roman" w:eastAsia="Times New Roman"/>
          <w:b/>
          <w:color w:val="000000"/>
        </w:rPr>
        <w:t>X-Content-Type-Options</w:t>
      </w:r>
      <w:r>
        <w:rPr>
          <w:rFonts w:ascii="Times New Roman" w:hAnsi="Times New Roman" w:eastAsia="Times New Roman"/>
          <w:color w:val="000000"/>
        </w:rPr>
        <w:t xml:space="preserve"> : prévention du MIME sniffing (</w:t>
      </w:r>
      <w:r>
        <w:rPr>
          <w:rFonts w:ascii="Courier New" w:hAnsi="Courier New" w:eastAsia="Courier New"/>
          <w:color w:val="000000"/>
          <w:sz w:val="18"/>
        </w:rPr>
        <w:t>nosniff</w:t>
      </w:r>
      <w:r>
        <w:rPr>
          <w:rFonts w:ascii="Times New Roman" w:hAnsi="Times New Roman" w:eastAsia="Times New Roman"/>
          <w:color w:val="000000"/>
        </w:rPr>
        <w:t>).</w:t>
      </w:r>
    </w:p>
    <w:p>
      <w:pPr>
        <w:pStyle w:val="ListBullet"/>
      </w:pPr>
      <w:r>
        <w:rPr>
          <w:rFonts w:ascii="Times New Roman" w:hAnsi="Times New Roman" w:eastAsia="Times New Roman"/>
          <w:b/>
          <w:color w:val="000000"/>
        </w:rPr>
        <w:t>X-Frame-Options</w:t>
      </w:r>
      <w:r>
        <w:rPr>
          <w:rFonts w:ascii="Times New Roman" w:hAnsi="Times New Roman" w:eastAsia="Times New Roman"/>
          <w:color w:val="000000"/>
        </w:rPr>
        <w:t xml:space="preserve"> : interdiction de l'intégration dans un iframe (</w:t>
      </w:r>
      <w:r>
        <w:rPr>
          <w:rFonts w:ascii="Courier New" w:hAnsi="Courier New" w:eastAsia="Courier New"/>
          <w:color w:val="000000"/>
          <w:sz w:val="18"/>
        </w:rPr>
        <w:t>DENY</w:t>
      </w:r>
      <w:r>
        <w:rPr>
          <w:rFonts w:ascii="Times New Roman" w:hAnsi="Times New Roman" w:eastAsia="Times New Roman"/>
          <w:color w:val="000000"/>
        </w:rPr>
        <w:t>).</w:t>
      </w:r>
    </w:p>
    <w:p>
      <w:pPr>
        <w:pStyle w:val="ListBullet"/>
      </w:pPr>
      <w:r>
        <w:rPr>
          <w:rFonts w:ascii="Times New Roman" w:hAnsi="Times New Roman" w:eastAsia="Times New Roman"/>
          <w:b/>
          <w:color w:val="000000"/>
        </w:rPr>
        <w:t>Referrer-Policy</w:t>
      </w:r>
      <w:r>
        <w:rPr>
          <w:rFonts w:ascii="Times New Roman" w:hAnsi="Times New Roman" w:eastAsia="Times New Roman"/>
          <w:color w:val="000000"/>
        </w:rPr>
        <w:t xml:space="preserve"> : limitation de la fuite d'informations dans le Referer (</w:t>
      </w:r>
      <w:r>
        <w:rPr>
          <w:rFonts w:ascii="Courier New" w:hAnsi="Courier New" w:eastAsia="Courier New"/>
          <w:color w:val="000000"/>
          <w:sz w:val="18"/>
        </w:rPr>
        <w:t>strict-origin-when-cross-origin</w:t>
      </w:r>
      <w:r>
        <w:rPr>
          <w:rFonts w:ascii="Times New Roman" w:hAnsi="Times New Roman" w:eastAsia="Times New Roman"/>
          <w:color w:val="000000"/>
        </w:rPr>
        <w:t>).</w:t>
      </w:r>
    </w:p>
    <w:p>
      <w:pPr>
        <w:pStyle w:val="ListBullet"/>
      </w:pPr>
      <w:r>
        <w:rPr>
          <w:rFonts w:ascii="Times New Roman" w:hAnsi="Times New Roman" w:eastAsia="Times New Roman"/>
          <w:b/>
          <w:color w:val="000000"/>
        </w:rPr>
        <w:t>Strict-Transport-Security (HSTS)</w:t>
      </w:r>
      <w:r>
        <w:rPr>
          <w:rFonts w:ascii="Times New Roman" w:hAnsi="Times New Roman" w:eastAsia="Times New Roman"/>
          <w:color w:val="000000"/>
        </w:rPr>
        <w:t xml:space="preserve"> : forçage de l'usage de HTTPS, avec une durée de validité d'un an et inclusion des sous-domaines.</w:t>
      </w:r>
    </w:p>
    <w:p>
      <w:pPr>
        <w:pStyle w:val="Heading3"/>
      </w:pPr>
      <w:r>
        <w:rPr>
          <w:rFonts w:ascii="Times New Roman" w:hAnsi="Times New Roman" w:eastAsia="Times New Roman"/>
          <w:color w:val="000000"/>
          <w:sz w:val="26"/>
        </w:rPr>
        <w:t>3.4.8 Externalisation des secrets de configuration</w:t>
      </w:r>
    </w:p>
    <w:p>
      <w:pPr>
        <w:pStyle w:val="Body"/>
      </w:pPr>
      <w:r>
        <w:rPr>
          <w:rFonts w:ascii="Times New Roman" w:hAnsi="Times New Roman" w:eastAsia="Times New Roman"/>
          <w:color w:val="000000"/>
        </w:rPr>
        <w:t xml:space="preserve">Toutes les informations sensibles de configuration (identifiants SMTP, secret de signature des jetons JWT) sont externalisées dans le fichier de configuration </w:t>
      </w:r>
      <w:r>
        <w:rPr>
          <w:rFonts w:ascii="Courier New" w:hAnsi="Courier New" w:eastAsia="Courier New"/>
          <w:color w:val="000000"/>
          <w:sz w:val="18"/>
        </w:rPr>
        <w:t>application-dev.yml</w:t>
      </w:r>
      <w:r>
        <w:rPr>
          <w:rFonts w:ascii="Times New Roman" w:hAnsi="Times New Roman" w:eastAsia="Times New Roman"/>
          <w:color w:val="000000"/>
        </w:rPr>
        <w:t xml:space="preserve"> et jamais codées en dur dans le code source. Ainsi, aucun secret ne se retrouve dans l'historique du gestionnaire de versions, dans les journaux applicatifs, ni dans les messages d'erreur retournés au client.</w:t>
      </w:r>
    </w:p>
    <w:p>
      <w:pPr>
        <w:pStyle w:val="Heading2"/>
      </w:pPr>
      <w:r>
        <w:rPr>
          <w:rFonts w:ascii="Times New Roman" w:hAnsi="Times New Roman" w:eastAsia="Times New Roman"/>
          <w:color w:val="000000"/>
          <w:sz w:val="34"/>
        </w:rPr>
        <w:t>3.5 Le module de messagerie électronique</w:t>
      </w:r>
    </w:p>
    <w:p>
      <w:pPr>
        <w:pStyle w:val="Heading3"/>
      </w:pPr>
      <w:r>
        <w:rPr>
          <w:rFonts w:ascii="Times New Roman" w:hAnsi="Times New Roman" w:eastAsia="Times New Roman"/>
          <w:color w:val="000000"/>
          <w:sz w:val="26"/>
        </w:rPr>
        <w:t>3.5.1 Service d'envoi centralisé</w:t>
      </w:r>
    </w:p>
    <w:p>
      <w:pPr>
        <w:pStyle w:val="Body"/>
      </w:pPr>
      <w:r>
        <w:rPr>
          <w:rFonts w:ascii="Times New Roman" w:hAnsi="Times New Roman" w:eastAsia="Times New Roman"/>
          <w:color w:val="000000"/>
        </w:rPr>
        <w:t xml:space="preserve">Tous les envois de courriels de l'application passent par le service </w:t>
      </w:r>
      <w:r>
        <w:rPr>
          <w:rFonts w:ascii="Courier New" w:hAnsi="Courier New" w:eastAsia="Courier New"/>
          <w:color w:val="000000"/>
          <w:sz w:val="18"/>
        </w:rPr>
        <w:t>EmailService</w:t>
      </w:r>
      <w:r>
        <w:rPr>
          <w:rFonts w:ascii="Times New Roman" w:hAnsi="Times New Roman" w:eastAsia="Times New Roman"/>
          <w:color w:val="000000"/>
        </w:rPr>
        <w:t>, qui regroupe la logique d'envoi et évite toute duplication de code entre les différents déclencheurs. Ce service gère deux types de courriels :</w:t>
      </w:r>
    </w:p>
    <w:p>
      <w:pPr>
        <w:pStyle w:val="ListBullet"/>
      </w:pPr>
      <w:r>
        <w:rPr>
          <w:rFonts w:ascii="Times New Roman" w:hAnsi="Times New Roman" w:eastAsia="Times New Roman"/>
          <w:b/>
          <w:color w:val="000000"/>
        </w:rPr>
        <w:t>Mot de passe temporaire</w:t>
      </w:r>
      <w:r>
        <w:rPr>
          <w:rFonts w:ascii="Times New Roman" w:hAnsi="Times New Roman" w:eastAsia="Times New Roman"/>
          <w:color w:val="000000"/>
        </w:rPr>
        <w:t xml:space="preserve"> : envoyé au fournisseur lors de la validation de son compte par l'administrateur, contenant son nom d'utilisateur et un mot de passe temporaire qu'il devra changer lors de sa première connexion.</w:t>
      </w:r>
    </w:p>
    <w:p>
      <w:pPr>
        <w:pStyle w:val="ListBullet"/>
      </w:pPr>
      <w:r>
        <w:rPr>
          <w:rFonts w:ascii="Times New Roman" w:hAnsi="Times New Roman" w:eastAsia="Times New Roman"/>
          <w:b/>
          <w:color w:val="000000"/>
        </w:rPr>
        <w:t>Lien de réinitialisation</w:t>
      </w:r>
      <w:r>
        <w:rPr>
          <w:rFonts w:ascii="Times New Roman" w:hAnsi="Times New Roman" w:eastAsia="Times New Roman"/>
          <w:color w:val="000000"/>
        </w:rPr>
        <w:t xml:space="preserve"> : envoyé en réponse à une demande de réinitialisation de mot de passe, contenant un lien sécurisé à usage unique avec une durée de validité limitée.</w:t>
      </w:r>
    </w:p>
    <w:p>
      <w:pPr>
        <w:pStyle w:val="Body"/>
      </w:pPr>
      <w:r>
        <w:rPr>
          <w:rFonts w:ascii="Times New Roman" w:hAnsi="Times New Roman" w:eastAsia="Times New Roman"/>
          <w:color w:val="000000"/>
        </w:rPr>
        <w:t xml:space="preserve">L'envoi est effectué de manière </w:t>
      </w:r>
      <w:r>
        <w:rPr>
          <w:rFonts w:ascii="Times New Roman" w:hAnsi="Times New Roman" w:eastAsia="Times New Roman"/>
          <w:b/>
          <w:color w:val="000000"/>
        </w:rPr>
        <w:t>asynchrone</w:t>
      </w:r>
      <w:r>
        <w:rPr>
          <w:rFonts w:ascii="Times New Roman" w:hAnsi="Times New Roman" w:eastAsia="Times New Roman"/>
          <w:color w:val="000000"/>
        </w:rPr>
        <w:t xml:space="preserve"> (annotation </w:t>
      </w:r>
      <w:r>
        <w:rPr>
          <w:rFonts w:ascii="Courier New" w:hAnsi="Courier New" w:eastAsia="Courier New"/>
          <w:color w:val="000000"/>
          <w:sz w:val="18"/>
        </w:rPr>
        <w:t>@Async</w:t>
      </w:r>
      <w:r>
        <w:rPr>
          <w:rFonts w:ascii="Times New Roman" w:hAnsi="Times New Roman" w:eastAsia="Times New Roman"/>
          <w:color w:val="000000"/>
        </w:rPr>
        <w:t>) afin de ne jamais bloquer la requête HTTP de l'utilisateur. Si la configuration SMTP n'est pas renseignée, le service bascule automatiquement en mode simulation, consignant le contenu du courriel dans les journaux applicatifs sans erreur, ce qui facilite le développement et les tests.</w:t>
      </w:r>
    </w:p>
    <w:p>
      <w:pPr>
        <w:pStyle w:val="Heading3"/>
      </w:pPr>
      <w:r>
        <w:rPr>
          <w:rFonts w:ascii="Times New Roman" w:hAnsi="Times New Roman" w:eastAsia="Times New Roman"/>
          <w:color w:val="000000"/>
          <w:sz w:val="26"/>
        </w:rPr>
        <w:t>3.5.2 Contenu des courriels</w:t>
      </w:r>
    </w:p>
    <w:p>
      <w:pPr>
        <w:pStyle w:val="Body"/>
      </w:pPr>
      <w:r>
        <w:rPr>
          <w:rFonts w:ascii="Times New Roman" w:hAnsi="Times New Roman" w:eastAsia="Times New Roman"/>
          <w:color w:val="000000"/>
        </w:rPr>
        <w:t>Les courriels sont générés en HTML directement dans le service, avec un style sobre et professionnel : en-tête au dégradé orange, contenu structuré, bloc d'information mis en valeur et bouton d'action. Ce choix de génération directe en code, plutôt que par un moteur de templates externe, limite les dépendances tout en garantissant un contrôle total sur le rendu.</w:t>
      </w:r>
    </w:p>
    <w:p>
      <w:pPr>
        <w:pStyle w:val="Heading2"/>
      </w:pPr>
      <w:r>
        <w:rPr>
          <w:rFonts w:ascii="Times New Roman" w:hAnsi="Times New Roman" w:eastAsia="Times New Roman"/>
          <w:color w:val="000000"/>
          <w:sz w:val="34"/>
        </w:rPr>
        <w:t>3.6 Interfaces de l'application</w:t>
      </w:r>
    </w:p>
    <w:p>
      <w:pPr>
        <w:pStyle w:val="Body"/>
      </w:pPr>
      <w:r>
        <w:rPr>
          <w:rFonts w:ascii="Times New Roman" w:hAnsi="Times New Roman" w:eastAsia="Times New Roman"/>
          <w:color w:val="000000"/>
        </w:rPr>
        <w:t>Cette section décrit, écran par écran, les principales interfaces de l'application : leurs fonctionnalités et leur organisation visuelle. Le nombre et la nature des interfaces présentées reflètent l'ensemble de ce qui est exploitable par les différents profils d'utilisateurs du système.</w:t>
      </w:r>
    </w:p>
    <w:p>
      <w:pPr>
        <w:pStyle w:val="Heading3"/>
      </w:pPr>
      <w:r>
        <w:rPr>
          <w:rFonts w:ascii="Times New Roman" w:hAnsi="Times New Roman" w:eastAsia="Times New Roman"/>
          <w:color w:val="000000"/>
          <w:sz w:val="26"/>
        </w:rPr>
        <w:t>3.6.1 Interface de connexion</w:t>
      </w:r>
    </w:p>
    <w:p>
      <w:pPr>
        <w:spacing w:before="140" w:after="40"/>
        <w:jc w:val="center"/>
      </w:pPr>
      <w:r>
        <w:drawing>
          <wp:inline xmlns:a="http://schemas.openxmlformats.org/drawingml/2006/main" xmlns:pic="http://schemas.openxmlformats.org/drawingml/2006/picture">
            <wp:extent cx="5400000" cy="3354217"/>
            <wp:docPr id="7" name="Picture 7"/>
            <wp:cNvGraphicFramePr>
              <a:graphicFrameLocks noChangeAspect="1"/>
            </wp:cNvGraphicFramePr>
            <a:graphic>
              <a:graphicData uri="http://schemas.openxmlformats.org/drawingml/2006/picture">
                <pic:pic>
                  <pic:nvPicPr>
                    <pic:cNvPr id="0" name="login.png"/>
                    <pic:cNvPicPr/>
                  </pic:nvPicPr>
                  <pic:blipFill>
                    <a:blip r:embed="rId17"/>
                    <a:stretch>
                      <a:fillRect/>
                    </a:stretch>
                  </pic:blipFill>
                  <pic:spPr>
                    <a:xfrm>
                      <a:off x="0" y="0"/>
                      <a:ext cx="5400000" cy="3354217"/>
                    </a:xfrm>
                    <a:prstGeom prst="rect"/>
                  </pic:spPr>
                </pic:pic>
              </a:graphicData>
            </a:graphic>
          </wp:inline>
        </w:drawing>
      </w:r>
    </w:p>
    <w:p>
      <w:pPr>
        <w:pStyle w:val="Caption"/>
        <w:jc w:val="center"/>
      </w:pPr>
      <w:r>
        <w:rPr>
          <w:rFonts w:ascii="Times New Roman" w:hAnsi="Times New Roman" w:eastAsia="Times New Roman"/>
          <w:color w:val="000000"/>
          <w:sz w:val="17"/>
        </w:rPr>
        <w:t>Figure 3.2 : Aperçu de l'écran de connexion du Portail Fournisseur.</w:t>
      </w:r>
    </w:p>
    <w:p>
      <w:pPr>
        <w:pStyle w:val="Body"/>
      </w:pPr>
      <w:r>
        <w:rPr>
          <w:rFonts w:ascii="Times New Roman" w:hAnsi="Times New Roman" w:eastAsia="Times New Roman"/>
          <w:color w:val="000000"/>
        </w:rPr>
        <w:t>L'interface de connexion constitue le point d'entrée unique de l'application. Elle se compose d'un panneau latéral de présentation de la plateforme et d'un formulaire d'authentification demandant le nom d'utilisateur et le mot de passe. En cas d'échec, un message d'erreur générique s'affiche, sans préciser si le nom d'utilisateur saisi correspond ou non à un compte existant, conformément au principe de non-énumération. Un lien « Mot de passe oublié ? » donne accès au formulaire de demande de réinitialisation, dont le second écran permet de saisir un nouveau mot de passe après réception du lien sécurisé transmis par courriel.</w:t>
      </w:r>
    </w:p>
    <w:p>
      <w:pPr>
        <w:pStyle w:val="Body"/>
      </w:pPr>
      <w:r>
        <w:rPr>
          <w:rFonts w:ascii="Times New Roman" w:hAnsi="Times New Roman" w:eastAsia="Times New Roman"/>
          <w:color w:val="000000"/>
        </w:rPr>
        <w:t>Un formulaire d'inscription est également accessible depuis cette même page, permettant aux fournisseurs de s'auto-inscrire en renseignant leur raison sociale, numéro ICE, catégorie d'activité et coordonnées. L'inscription crée un compte en statut « en attente de validation » : le fournisseur ne pourra se connecter qu'après approbation par l'administrateur.</w:t>
      </w:r>
    </w:p>
    <w:p>
      <w:pPr>
        <w:pStyle w:val="Heading3"/>
      </w:pPr>
      <w:r>
        <w:rPr>
          <w:rFonts w:ascii="Times New Roman" w:hAnsi="Times New Roman" w:eastAsia="Times New Roman"/>
          <w:color w:val="000000"/>
          <w:sz w:val="26"/>
        </w:rPr>
        <w:t>3.6.2 Interface d'administration</w:t>
      </w:r>
    </w:p>
    <w:p>
      <w:pPr>
        <w:spacing w:before="140" w:after="40"/>
        <w:jc w:val="center"/>
      </w:pPr>
      <w:r>
        <w:drawing>
          <wp:inline xmlns:a="http://schemas.openxmlformats.org/drawingml/2006/main" xmlns:pic="http://schemas.openxmlformats.org/drawingml/2006/picture">
            <wp:extent cx="5400000" cy="3196978"/>
            <wp:docPr id="8" name="Picture 8"/>
            <wp:cNvGraphicFramePr>
              <a:graphicFrameLocks noChangeAspect="1"/>
            </wp:cNvGraphicFramePr>
            <a:graphic>
              <a:graphicData uri="http://schemas.openxmlformats.org/drawingml/2006/picture">
                <pic:pic>
                  <pic:nvPicPr>
                    <pic:cNvPr id="0" name="admin.png"/>
                    <pic:cNvPicPr/>
                  </pic:nvPicPr>
                  <pic:blipFill>
                    <a:blip r:embed="rId18"/>
                    <a:stretch>
                      <a:fillRect/>
                    </a:stretch>
                  </pic:blipFill>
                  <pic:spPr>
                    <a:xfrm>
                      <a:off x="0" y="0"/>
                      <a:ext cx="5400000" cy="3196978"/>
                    </a:xfrm>
                    <a:prstGeom prst="rect"/>
                  </pic:spPr>
                </pic:pic>
              </a:graphicData>
            </a:graphic>
          </wp:inline>
        </w:drawing>
      </w:r>
    </w:p>
    <w:p>
      <w:pPr>
        <w:pStyle w:val="Caption"/>
        <w:jc w:val="center"/>
      </w:pPr>
      <w:r>
        <w:rPr>
          <w:rFonts w:ascii="Times New Roman" w:hAnsi="Times New Roman" w:eastAsia="Times New Roman"/>
          <w:color w:val="000000"/>
          <w:sz w:val="17"/>
        </w:rPr>
        <w:t>Aperçu du tableau de bord administrateur.</w:t>
      </w:r>
    </w:p>
    <w:p>
      <w:pPr>
        <w:pStyle w:val="Body"/>
      </w:pPr>
      <w:r>
        <w:rPr>
          <w:rFonts w:ascii="Times New Roman" w:hAnsi="Times New Roman" w:eastAsia="Times New Roman"/>
          <w:color w:val="000000"/>
        </w:rPr>
        <w:t>L'interface d'administration se présente sous forme d'un tableau de bord avec une barre de navigation latérale donnant accès aux différentes sections :</w:t>
      </w:r>
    </w:p>
    <w:p>
      <w:pPr>
        <w:pStyle w:val="ListBullet"/>
      </w:pPr>
      <w:r>
        <w:rPr>
          <w:rFonts w:ascii="Times New Roman" w:hAnsi="Times New Roman" w:eastAsia="Times New Roman"/>
          <w:b/>
          <w:color w:val="000000"/>
        </w:rPr>
        <w:t>Tableau de bord</w:t>
      </w:r>
      <w:r>
        <w:rPr>
          <w:rFonts w:ascii="Times New Roman" w:hAnsi="Times New Roman" w:eastAsia="Times New Roman"/>
          <w:color w:val="000000"/>
        </w:rPr>
        <w:t xml:space="preserve"> : indicateurs clés de la plateforme (nombre de fournisseurs par statut, appels d'offres en cours, candidatures en attente, factures en traitement).</w:t>
      </w:r>
    </w:p>
    <w:p>
      <w:pPr>
        <w:pStyle w:val="ListBullet"/>
      </w:pPr>
      <w:r>
        <w:rPr>
          <w:rFonts w:ascii="Times New Roman" w:hAnsi="Times New Roman" w:eastAsia="Times New Roman"/>
          <w:b/>
          <w:color w:val="000000"/>
        </w:rPr>
        <w:t>Gestion des fournisseurs</w:t>
      </w:r>
      <w:r>
        <w:rPr>
          <w:rFonts w:ascii="Times New Roman" w:hAnsi="Times New Roman" w:eastAsia="Times New Roman"/>
          <w:color w:val="000000"/>
        </w:rPr>
        <w:t xml:space="preserve"> : liste paginée et filtrable de l'ensemble des fournisseurs référencés, avec pour chacun les actions de validation, rejet, suspension et réintégration.</w:t>
      </w:r>
    </w:p>
    <w:p>
      <w:pPr>
        <w:pStyle w:val="ListBullet"/>
      </w:pPr>
      <w:r>
        <w:rPr>
          <w:rFonts w:ascii="Times New Roman" w:hAnsi="Times New Roman" w:eastAsia="Times New Roman"/>
          <w:b/>
          <w:color w:val="000000"/>
        </w:rPr>
        <w:t>Gestion des utilisateurs</w:t>
      </w:r>
      <w:r>
        <w:rPr>
          <w:rFonts w:ascii="Times New Roman" w:hAnsi="Times New Roman" w:eastAsia="Times New Roman"/>
          <w:color w:val="000000"/>
        </w:rPr>
        <w:t xml:space="preserve"> : création, modification, activation/désactivation des comptes, attribution des rôles.</w:t>
      </w:r>
    </w:p>
    <w:p>
      <w:pPr>
        <w:pStyle w:val="ListBullet"/>
      </w:pPr>
      <w:r>
        <w:rPr>
          <w:rFonts w:ascii="Times New Roman" w:hAnsi="Times New Roman" w:eastAsia="Times New Roman"/>
          <w:b/>
          <w:color w:val="000000"/>
        </w:rPr>
        <w:t>Journal d'audit</w:t>
      </w:r>
      <w:r>
        <w:rPr>
          <w:rFonts w:ascii="Times New Roman" w:hAnsi="Times New Roman" w:eastAsia="Times New Roman"/>
          <w:color w:val="000000"/>
        </w:rPr>
        <w:t xml:space="preserve"> : consultation chronologique de toutes les actions enregistrées par le système, filtrables par type, par acteur et par période.</w:t>
      </w:r>
    </w:p>
    <w:p>
      <w:pPr>
        <w:pStyle w:val="Heading3"/>
      </w:pPr>
      <w:r>
        <w:rPr>
          <w:rFonts w:ascii="Times New Roman" w:hAnsi="Times New Roman" w:eastAsia="Times New Roman"/>
          <w:color w:val="000000"/>
          <w:sz w:val="26"/>
        </w:rPr>
        <w:t>3.6.3 Interface du service achat</w:t>
      </w:r>
    </w:p>
    <w:p>
      <w:pPr>
        <w:spacing w:before="140" w:after="40"/>
        <w:jc w:val="center"/>
      </w:pPr>
      <w:r>
        <w:drawing>
          <wp:inline xmlns:a="http://schemas.openxmlformats.org/drawingml/2006/main" xmlns:pic="http://schemas.openxmlformats.org/drawingml/2006/picture">
            <wp:extent cx="5400000" cy="2863187"/>
            <wp:docPr id="9" name="Picture 9"/>
            <wp:cNvGraphicFramePr>
              <a:graphicFrameLocks noChangeAspect="1"/>
            </wp:cNvGraphicFramePr>
            <a:graphic>
              <a:graphicData uri="http://schemas.openxmlformats.org/drawingml/2006/picture">
                <pic:pic>
                  <pic:nvPicPr>
                    <pic:cNvPr id="0" name="purchase.png"/>
                    <pic:cNvPicPr/>
                  </pic:nvPicPr>
                  <pic:blipFill>
                    <a:blip r:embed="rId19"/>
                    <a:stretch>
                      <a:fillRect/>
                    </a:stretch>
                  </pic:blipFill>
                  <pic:spPr>
                    <a:xfrm>
                      <a:off x="0" y="0"/>
                      <a:ext cx="5400000" cy="2863187"/>
                    </a:xfrm>
                    <a:prstGeom prst="rect"/>
                  </pic:spPr>
                </pic:pic>
              </a:graphicData>
            </a:graphic>
          </wp:inline>
        </w:drawing>
      </w:r>
    </w:p>
    <w:p>
      <w:pPr>
        <w:pStyle w:val="Caption"/>
        <w:jc w:val="center"/>
      </w:pPr>
      <w:r>
        <w:rPr>
          <w:rFonts w:ascii="Times New Roman" w:hAnsi="Times New Roman" w:eastAsia="Times New Roman"/>
          <w:color w:val="000000"/>
          <w:sz w:val="17"/>
        </w:rPr>
        <w:t>Aperçu de l'espace du service achat.</w:t>
      </w:r>
    </w:p>
    <w:p>
      <w:pPr>
        <w:pStyle w:val="Body"/>
      </w:pPr>
      <w:r>
        <w:rPr>
          <w:rFonts w:ascii="Times New Roman" w:hAnsi="Times New Roman" w:eastAsia="Times New Roman"/>
          <w:color w:val="000000"/>
        </w:rPr>
        <w:t>L'interface du service achat est dédiée à la gestion opérationnelle des marchés :</w:t>
      </w:r>
    </w:p>
    <w:p>
      <w:pPr>
        <w:pStyle w:val="ListBullet"/>
      </w:pPr>
      <w:r>
        <w:rPr>
          <w:rFonts w:ascii="Times New Roman" w:hAnsi="Times New Roman" w:eastAsia="Times New Roman"/>
          <w:b/>
          <w:color w:val="000000"/>
        </w:rPr>
        <w:t>Mes appels d'offres</w:t>
      </w:r>
      <w:r>
        <w:rPr>
          <w:rFonts w:ascii="Times New Roman" w:hAnsi="Times New Roman" w:eastAsia="Times New Roman"/>
          <w:color w:val="000000"/>
        </w:rPr>
        <w:t xml:space="preserve"> : liste des appels d'offres créés par l'agent connecté, avec les actions de modification, publication, clôture et annulation.</w:t>
      </w:r>
    </w:p>
    <w:p>
      <w:pPr>
        <w:pStyle w:val="ListBullet"/>
      </w:pPr>
      <w:r>
        <w:rPr>
          <w:rFonts w:ascii="Times New Roman" w:hAnsi="Times New Roman" w:eastAsia="Times New Roman"/>
          <w:b/>
          <w:color w:val="000000"/>
        </w:rPr>
        <w:t>Candidatures</w:t>
      </w:r>
      <w:r>
        <w:rPr>
          <w:rFonts w:ascii="Times New Roman" w:hAnsi="Times New Roman" w:eastAsia="Times New Roman"/>
          <w:color w:val="000000"/>
        </w:rPr>
        <w:t xml:space="preserve"> : liste des candidatures reçues, avec pour chacune la proposition technique, le montant proposé et les actions d'acceptation ou de rejet.</w:t>
      </w:r>
    </w:p>
    <w:p>
      <w:pPr>
        <w:pStyle w:val="ListBullet"/>
      </w:pPr>
      <w:r>
        <w:rPr>
          <w:rFonts w:ascii="Times New Roman" w:hAnsi="Times New Roman" w:eastAsia="Times New Roman"/>
          <w:b/>
          <w:color w:val="000000"/>
        </w:rPr>
        <w:t>Fournisseurs</w:t>
      </w:r>
      <w:r>
        <w:rPr>
          <w:rFonts w:ascii="Times New Roman" w:hAnsi="Times New Roman" w:eastAsia="Times New Roman"/>
          <w:color w:val="000000"/>
        </w:rPr>
        <w:t xml:space="preserve"> : consultation des fiches fournisseurs et de leurs documents administratifs, avec les actions de validation et de rejet.</w:t>
      </w:r>
    </w:p>
    <w:p>
      <w:pPr>
        <w:pStyle w:val="ListBullet"/>
      </w:pPr>
      <w:r>
        <w:rPr>
          <w:rFonts w:ascii="Times New Roman" w:hAnsi="Times New Roman" w:eastAsia="Times New Roman"/>
          <w:b/>
          <w:color w:val="000000"/>
        </w:rPr>
        <w:t>Factures</w:t>
      </w:r>
      <w:r>
        <w:rPr>
          <w:rFonts w:ascii="Times New Roman" w:hAnsi="Times New Roman" w:eastAsia="Times New Roman"/>
          <w:color w:val="000000"/>
        </w:rPr>
        <w:t xml:space="preserve"> : traitement des factures soumises par les fournisseurs (validation, paiement, rejet).</w:t>
      </w:r>
    </w:p>
    <w:p>
      <w:pPr>
        <w:pStyle w:val="Heading3"/>
      </w:pPr>
      <w:r>
        <w:rPr>
          <w:rFonts w:ascii="Times New Roman" w:hAnsi="Times New Roman" w:eastAsia="Times New Roman"/>
          <w:color w:val="000000"/>
          <w:sz w:val="26"/>
        </w:rPr>
        <w:t>3.6.4 Interface fournisseur</w:t>
      </w:r>
    </w:p>
    <w:p>
      <w:pPr>
        <w:spacing w:before="140" w:after="40"/>
        <w:jc w:val="center"/>
      </w:pPr>
      <w:r>
        <w:drawing>
          <wp:inline xmlns:a="http://schemas.openxmlformats.org/drawingml/2006/main" xmlns:pic="http://schemas.openxmlformats.org/drawingml/2006/picture">
            <wp:extent cx="5400000" cy="2381043"/>
            <wp:docPr id="10" name="Picture 10"/>
            <wp:cNvGraphicFramePr>
              <a:graphicFrameLocks noChangeAspect="1"/>
            </wp:cNvGraphicFramePr>
            <a:graphic>
              <a:graphicData uri="http://schemas.openxmlformats.org/drawingml/2006/picture">
                <pic:pic>
                  <pic:nvPicPr>
                    <pic:cNvPr id="0" name="supplier.png"/>
                    <pic:cNvPicPr/>
                  </pic:nvPicPr>
                  <pic:blipFill>
                    <a:blip r:embed="rId20"/>
                    <a:stretch>
                      <a:fillRect/>
                    </a:stretch>
                  </pic:blipFill>
                  <pic:spPr>
                    <a:xfrm>
                      <a:off x="0" y="0"/>
                      <a:ext cx="5400000" cy="2381043"/>
                    </a:xfrm>
                    <a:prstGeom prst="rect"/>
                  </pic:spPr>
                </pic:pic>
              </a:graphicData>
            </a:graphic>
          </wp:inline>
        </w:drawing>
      </w:r>
    </w:p>
    <w:p>
      <w:pPr>
        <w:pStyle w:val="Caption"/>
        <w:jc w:val="center"/>
      </w:pPr>
      <w:r>
        <w:rPr>
          <w:rFonts w:ascii="Times New Roman" w:hAnsi="Times New Roman" w:eastAsia="Times New Roman"/>
          <w:color w:val="000000"/>
          <w:sz w:val="17"/>
        </w:rPr>
        <w:t>Aperçu de l'espace fournisseur.</w:t>
      </w:r>
    </w:p>
    <w:p>
      <w:pPr>
        <w:pStyle w:val="Body"/>
      </w:pPr>
      <w:r>
        <w:rPr>
          <w:rFonts w:ascii="Times New Roman" w:hAnsi="Times New Roman" w:eastAsia="Times New Roman"/>
          <w:color w:val="000000"/>
        </w:rPr>
        <w:t>L'interface fournisseur est un espace dédié accessible après connexion et validation du compte :</w:t>
      </w:r>
    </w:p>
    <w:p>
      <w:pPr>
        <w:pStyle w:val="ListBullet"/>
      </w:pPr>
      <w:r>
        <w:rPr>
          <w:rFonts w:ascii="Times New Roman" w:hAnsi="Times New Roman" w:eastAsia="Times New Roman"/>
          <w:b/>
          <w:color w:val="000000"/>
        </w:rPr>
        <w:t>Mon profil</w:t>
      </w:r>
      <w:r>
        <w:rPr>
          <w:rFonts w:ascii="Times New Roman" w:hAnsi="Times New Roman" w:eastAsia="Times New Roman"/>
          <w:color w:val="000000"/>
        </w:rPr>
        <w:t xml:space="preserve"> : consultation et modification de la fiche fournisseur (uniquement en statut brouillon), avec bouton de soumission pour validation.</w:t>
      </w:r>
    </w:p>
    <w:p>
      <w:pPr>
        <w:pStyle w:val="ListBullet"/>
      </w:pPr>
      <w:r>
        <w:rPr>
          <w:rFonts w:ascii="Times New Roman" w:hAnsi="Times New Roman" w:eastAsia="Times New Roman"/>
          <w:b/>
          <w:color w:val="000000"/>
        </w:rPr>
        <w:t>Mes documents</w:t>
      </w:r>
      <w:r>
        <w:rPr>
          <w:rFonts w:ascii="Times New Roman" w:hAnsi="Times New Roman" w:eastAsia="Times New Roman"/>
          <w:color w:val="000000"/>
        </w:rPr>
        <w:t xml:space="preserve"> : téléversement et suivi des pièces justificatives, avec indication du statut de validation de chaque document et de sa date d'expiration.</w:t>
      </w:r>
    </w:p>
    <w:p>
      <w:pPr>
        <w:pStyle w:val="ListBullet"/>
      </w:pPr>
      <w:r>
        <w:rPr>
          <w:rFonts w:ascii="Times New Roman" w:hAnsi="Times New Roman" w:eastAsia="Times New Roman"/>
          <w:b/>
          <w:color w:val="000000"/>
        </w:rPr>
        <w:t>Appels d'offres</w:t>
      </w:r>
      <w:r>
        <w:rPr>
          <w:rFonts w:ascii="Times New Roman" w:hAnsi="Times New Roman" w:eastAsia="Times New Roman"/>
          <w:color w:val="000000"/>
        </w:rPr>
        <w:t xml:space="preserve"> : consultation des appels d'offres publiés et ouverts, avec possibilité de soumettre une candidature (proposition technique et montant proposé).</w:t>
      </w:r>
    </w:p>
    <w:p>
      <w:pPr>
        <w:pStyle w:val="ListBullet"/>
      </w:pPr>
      <w:r>
        <w:rPr>
          <w:rFonts w:ascii="Times New Roman" w:hAnsi="Times New Roman" w:eastAsia="Times New Roman"/>
          <w:b/>
          <w:color w:val="000000"/>
        </w:rPr>
        <w:t>Mes candidatures</w:t>
      </w:r>
      <w:r>
        <w:rPr>
          <w:rFonts w:ascii="Times New Roman" w:hAnsi="Times New Roman" w:eastAsia="Times New Roman"/>
          <w:color w:val="000000"/>
        </w:rPr>
        <w:t xml:space="preserve"> : suivi de l'état de chaque candidature (soumise, acceptée, rejetée) avec le commentaire éventuel du service achat.</w:t>
      </w:r>
    </w:p>
    <w:p>
      <w:pPr>
        <w:pStyle w:val="ListBullet"/>
      </w:pPr>
      <w:r>
        <w:rPr>
          <w:rFonts w:ascii="Times New Roman" w:hAnsi="Times New Roman" w:eastAsia="Times New Roman"/>
          <w:b/>
          <w:color w:val="000000"/>
        </w:rPr>
        <w:t>Mes factures</w:t>
      </w:r>
      <w:r>
        <w:rPr>
          <w:rFonts w:ascii="Times New Roman" w:hAnsi="Times New Roman" w:eastAsia="Times New Roman"/>
          <w:color w:val="000000"/>
        </w:rPr>
        <w:t xml:space="preserve"> : émission de factures liées aux candidatures acceptées et suivi de leur traitement (en attente, validée, payée, rejetée).</w:t>
      </w:r>
    </w:p>
    <w:p>
      <w:pPr>
        <w:pStyle w:val="Heading2"/>
      </w:pPr>
      <w:r>
        <w:rPr>
          <w:rFonts w:ascii="Times New Roman" w:hAnsi="Times New Roman" w:eastAsia="Times New Roman"/>
          <w:color w:val="000000"/>
          <w:sz w:val="34"/>
        </w:rPr>
        <w:t>3.7 Conclusion</w:t>
      </w:r>
    </w:p>
    <w:p>
      <w:pPr>
        <w:pStyle w:val="Body"/>
      </w:pPr>
      <w:r>
        <w:rPr>
          <w:rFonts w:ascii="Times New Roman" w:hAnsi="Times New Roman" w:eastAsia="Times New Roman"/>
          <w:color w:val="000000"/>
        </w:rPr>
        <w:t>Voilà, dans ses grandes lignes, comment le portail fournisseur a été construit : les technologies retenues pour le back-end et le front-end, l'architecture hexagonale mise en place, les mécanismes de sécurité DGSSI présents à chaque niveau de l'application, le fonctionnement du module de messagerie, et un tour des interfaces exploitables par chacun des trois profils. Tout ce qui avait été décidé au chapitre 2 se retrouve, concrètement, dans ce code.</w:t>
      </w:r>
    </w:p>
    <w:p>
      <w:pPr>
        <w:pStyle w:val="ChapterLabel"/>
      </w:pPr>
      <w:r>
        <w:rPr>
          <w:rFonts w:ascii="Times New Roman" w:hAnsi="Times New Roman" w:eastAsia="Times New Roman"/>
          <w:b/>
          <w:color w:val="000000"/>
          <w:sz w:val="34"/>
        </w:rPr>
        <w:t>CHAPITRE 4</w:t>
      </w:r>
    </w:p>
    <w:p>
      <w:pPr>
        <w:keepNext/>
        <w:spacing w:before="0" w:after="220"/>
        <w:pBdr>
          <w:bottom w:val="single" w:sz="6" w:space="1" w:color="000000"/>
        </w:pBdr>
      </w:pPr>
    </w:p>
    <w:p>
      <w:pPr>
        <w:pStyle w:val="Heading1"/>
      </w:pPr>
      <w:r>
        <w:rPr>
          <w:rFonts w:ascii="Times New Roman" w:hAnsi="Times New Roman" w:eastAsia="Times New Roman"/>
          <w:color w:val="000000"/>
          <w:sz w:val="54"/>
        </w:rPr>
        <w:t>Conclusion générale et perspectives</w:t>
      </w:r>
    </w:p>
    <w:p>
      <w:pPr>
        <w:pStyle w:val="Heading2"/>
      </w:pPr>
      <w:r>
        <w:rPr>
          <w:rFonts w:ascii="Times New Roman" w:hAnsi="Times New Roman" w:eastAsia="Times New Roman"/>
          <w:color w:val="000000"/>
          <w:sz w:val="34"/>
        </w:rPr>
        <w:t>4.1 Introduction</w:t>
      </w:r>
    </w:p>
    <w:p>
      <w:pPr>
        <w:pStyle w:val="Body"/>
      </w:pPr>
      <w:r>
        <w:rPr>
          <w:rFonts w:ascii="Times New Roman" w:hAnsi="Times New Roman" w:eastAsia="Times New Roman"/>
          <w:color w:val="000000"/>
        </w:rPr>
        <w:t>Ce dernier chapitre revient sur l'ensemble du travail accompli durant ce stage de fin d'année : un bilan des objectifs atteints, les difficultés rencontrées en cours de développement, les compétences que j'en retire, et quelques pistes pour la suite, si le projet devait être repris et déployé en production.</w:t>
      </w:r>
    </w:p>
    <w:p>
      <w:pPr>
        <w:pStyle w:val="Heading2"/>
      </w:pPr>
      <w:r>
        <w:rPr>
          <w:rFonts w:ascii="Times New Roman" w:hAnsi="Times New Roman" w:eastAsia="Times New Roman"/>
          <w:color w:val="000000"/>
          <w:sz w:val="34"/>
        </w:rPr>
        <w:t>4.2 Bilan du travail réalisé</w:t>
      </w:r>
    </w:p>
    <w:p>
      <w:pPr>
        <w:pStyle w:val="Body"/>
      </w:pPr>
      <w:r>
        <w:rPr>
          <w:rFonts w:ascii="Times New Roman" w:hAnsi="Times New Roman" w:eastAsia="Times New Roman"/>
          <w:color w:val="000000"/>
        </w:rPr>
        <w:t>Le portail fournisseur, tel que présenté dans ce rapport, répond à l'ensemble des objectifs fixés au chapitre 1. L'application permet désormais :</w:t>
      </w:r>
    </w:p>
    <w:p>
      <w:pPr>
        <w:pStyle w:val="ListBullet"/>
      </w:pPr>
      <w:r>
        <w:rPr>
          <w:rFonts w:ascii="Times New Roman" w:hAnsi="Times New Roman" w:eastAsia="Times New Roman"/>
          <w:color w:val="000000"/>
        </w:rPr>
        <w:t>l'auto-inscription sécurisée des fournisseurs avec validation obligatoire du numéro ICE et approbation administrative préalable à l'activation du compte ;</w:t>
      </w:r>
    </w:p>
    <w:p>
      <w:pPr>
        <w:pStyle w:val="ListBullet"/>
      </w:pPr>
      <w:r>
        <w:rPr>
          <w:rFonts w:ascii="Times New Roman" w:hAnsi="Times New Roman" w:eastAsia="Times New Roman"/>
          <w:color w:val="000000"/>
        </w:rPr>
        <w:t>la gestion centralisée des dossiers fournisseurs et de leurs pièces justificatives, avec un cycle de validation documenté et traçable ;</w:t>
      </w:r>
    </w:p>
    <w:p>
      <w:pPr>
        <w:pStyle w:val="ListBullet"/>
      </w:pPr>
      <w:r>
        <w:rPr>
          <w:rFonts w:ascii="Times New Roman" w:hAnsi="Times New Roman" w:eastAsia="Times New Roman"/>
          <w:color w:val="000000"/>
        </w:rPr>
        <w:t>la publication et la gestion complète des appels d'offres, depuis la création en brouillon jusqu'à la clôture, avec soumission et instruction des candidatures ;</w:t>
      </w:r>
    </w:p>
    <w:p>
      <w:pPr>
        <w:pStyle w:val="ListBullet"/>
      </w:pPr>
      <w:r>
        <w:rPr>
          <w:rFonts w:ascii="Times New Roman" w:hAnsi="Times New Roman" w:eastAsia="Times New Roman"/>
          <w:color w:val="000000"/>
        </w:rPr>
        <w:t>le suivi de la facturation liée aux marchés attribués, avec un circuit de validation à plusieurs étapes ;</w:t>
      </w:r>
    </w:p>
    <w:p>
      <w:pPr>
        <w:pStyle w:val="ListBullet"/>
      </w:pPr>
      <w:r>
        <w:rPr>
          <w:rFonts w:ascii="Times New Roman" w:hAnsi="Times New Roman" w:eastAsia="Times New Roman"/>
          <w:color w:val="000000"/>
        </w:rPr>
        <w:t>un contrôle d'accès fin, articulé autour de trois profils d'utilisateurs aux prérogatives strictement délimitées et systématiquement vérifiées côté serveur ;</w:t>
      </w:r>
    </w:p>
    <w:p>
      <w:pPr>
        <w:pStyle w:val="ListBullet"/>
      </w:pPr>
      <w:r>
        <w:rPr>
          <w:rFonts w:ascii="Times New Roman" w:hAnsi="Times New Roman" w:eastAsia="Times New Roman"/>
          <w:color w:val="000000"/>
        </w:rPr>
        <w:t>une conformité validée avec les exigences de cybersécurité applicative de la DGSSI : authentification stateless, hachage BCrypt, jetons à usage unique, limitation de débit, en-têtes de sécurité HTTP, non-énumération des comptes et journalisation d'audit inaltérable ;</w:t>
      </w:r>
    </w:p>
    <w:p>
      <w:pPr>
        <w:pStyle w:val="ListBullet"/>
      </w:pPr>
      <w:r>
        <w:rPr>
          <w:rFonts w:ascii="Times New Roman" w:hAnsi="Times New Roman" w:eastAsia="Times New Roman"/>
          <w:color w:val="000000"/>
        </w:rPr>
        <w:t>un code source maintenable et structuré selon les principes de la Clean Architecture, avec une séparation rigoureuse entre domaine métier et détails d'infrastructure.</w:t>
      </w:r>
    </w:p>
    <w:p>
      <w:pPr>
        <w:pStyle w:val="Body"/>
      </w:pPr>
      <w:r>
        <w:rPr>
          <w:rFonts w:ascii="Times New Roman" w:hAnsi="Times New Roman" w:eastAsia="Times New Roman"/>
          <w:color w:val="000000"/>
        </w:rPr>
        <w:t>Ce bilan montre qu'une solution sur mesure, développée dans le cadre d'un stage de fin d'année, peut répondre de manière concrète et opérationnelle aux besoins d'un organisme public en matière de gestion des fournisseurs et de conformité réglementaire.</w:t>
      </w:r>
    </w:p>
    <w:p>
      <w:pPr>
        <w:pStyle w:val="Heading2"/>
      </w:pPr>
      <w:r>
        <w:rPr>
          <w:rFonts w:ascii="Times New Roman" w:hAnsi="Times New Roman" w:eastAsia="Times New Roman"/>
          <w:color w:val="000000"/>
          <w:sz w:val="34"/>
        </w:rPr>
        <w:t>4.3 Difficultés rencontrées</w:t>
      </w:r>
    </w:p>
    <w:p>
      <w:pPr>
        <w:pStyle w:val="Body"/>
      </w:pPr>
      <w:r>
        <w:rPr>
          <w:rFonts w:ascii="Times New Roman" w:hAnsi="Times New Roman" w:eastAsia="Times New Roman"/>
          <w:color w:val="000000"/>
        </w:rPr>
        <w:t>Ce projet n'a pas été sans difficultés, et leur résolution représente une bonne partie de ce que j'en retire.</w:t>
      </w:r>
    </w:p>
    <w:p>
      <w:pPr>
        <w:pStyle w:val="Body"/>
      </w:pPr>
      <w:r>
        <w:rPr>
          <w:rFonts w:ascii="Times New Roman" w:hAnsi="Times New Roman" w:eastAsia="Times New Roman"/>
          <w:color w:val="000000"/>
        </w:rPr>
        <w:t xml:space="preserve">La première difficulté, et sans doute la plus structurante, a été la </w:t>
      </w:r>
      <w:r>
        <w:rPr>
          <w:rFonts w:ascii="Times New Roman" w:hAnsi="Times New Roman" w:eastAsia="Times New Roman"/>
          <w:b/>
          <w:color w:val="000000"/>
        </w:rPr>
        <w:t>conception d'un modèle de droits d'accès cohérent</w:t>
      </w:r>
      <w:r>
        <w:rPr>
          <w:rFonts w:ascii="Times New Roman" w:hAnsi="Times New Roman" w:eastAsia="Times New Roman"/>
          <w:color w:val="000000"/>
        </w:rPr>
        <w:t>, applicable de manière homogène à la fois côté serveur (sécurité réelle) et côté client (expérience utilisateur). Il a fallu veiller à ce que chaque restriction visible dans l'interface trouve une contrepartie stricte et systématique dans le contrôle d'accès du serveur, afin d'éviter toute incohérence entre ce qui est affiché à l'utilisateur et ce qui est effectivement autorisé.</w:t>
      </w:r>
    </w:p>
    <w:p>
      <w:pPr>
        <w:pStyle w:val="Body"/>
      </w:pPr>
      <w:r>
        <w:rPr>
          <w:rFonts w:ascii="Times New Roman" w:hAnsi="Times New Roman" w:eastAsia="Times New Roman"/>
          <w:color w:val="000000"/>
        </w:rPr>
        <w:t xml:space="preserve">Une autre difficulté a porté sur la </w:t>
      </w:r>
      <w:r>
        <w:rPr>
          <w:rFonts w:ascii="Times New Roman" w:hAnsi="Times New Roman" w:eastAsia="Times New Roman"/>
          <w:b/>
          <w:color w:val="000000"/>
        </w:rPr>
        <w:t>mise en place du circuit de validation des comptes fournisseurs</w:t>
      </w:r>
      <w:r>
        <w:rPr>
          <w:rFonts w:ascii="Times New Roman" w:hAnsi="Times New Roman" w:eastAsia="Times New Roman"/>
          <w:color w:val="000000"/>
        </w:rPr>
        <w:t>. L'inscription crée un compte en statut désactivé : le fournisseur reçoit un courriel de confirmation contenant un mot de passe temporaire uniquement après validation administrative. Ce flux asynchrone, impliquant deux acteurs (le fournisseur et l'administrateur), a nécessité une attention particulière pour garantir la cohérence des états à chaque étape et pour s'assurer que le mot de passe temporaire est bien changé dès la première connexion.</w:t>
      </w:r>
    </w:p>
    <w:p>
      <w:pPr>
        <w:pStyle w:val="Body"/>
      </w:pPr>
      <w:r>
        <w:rPr>
          <w:rFonts w:ascii="Times New Roman" w:hAnsi="Times New Roman" w:eastAsia="Times New Roman"/>
          <w:color w:val="000000"/>
        </w:rPr>
        <w:t xml:space="preserve">Une troisième difficulté a porté sur la </w:t>
      </w:r>
      <w:r>
        <w:rPr>
          <w:rFonts w:ascii="Times New Roman" w:hAnsi="Times New Roman" w:eastAsia="Times New Roman"/>
          <w:b/>
          <w:color w:val="000000"/>
        </w:rPr>
        <w:t>fiabilisation de l'envoi de courriels</w:t>
      </w:r>
      <w:r>
        <w:rPr>
          <w:rFonts w:ascii="Times New Roman" w:hAnsi="Times New Roman" w:eastAsia="Times New Roman"/>
          <w:color w:val="000000"/>
        </w:rPr>
        <w:t>. La configuration SMTP, la gestion des erreurs d'envoi (serveur inatteignable, identifiants invalides) et l'envoi asynchrone sans blocage de la requête HTTP ont demandé plusieurs itérations avant d'aboutir à un mécanisme fiable.</w:t>
      </w:r>
    </w:p>
    <w:p>
      <w:pPr>
        <w:pStyle w:val="Body"/>
      </w:pPr>
      <w:r>
        <w:rPr>
          <w:rFonts w:ascii="Times New Roman" w:hAnsi="Times New Roman" w:eastAsia="Times New Roman"/>
          <w:color w:val="000000"/>
        </w:rPr>
        <w:t xml:space="preserve">Enfin, la </w:t>
      </w:r>
      <w:r>
        <w:rPr>
          <w:rFonts w:ascii="Times New Roman" w:hAnsi="Times New Roman" w:eastAsia="Times New Roman"/>
          <w:b/>
          <w:color w:val="000000"/>
        </w:rPr>
        <w:t>mise en place de l'architecture hexagonale</w:t>
      </w:r>
      <w:r>
        <w:rPr>
          <w:rFonts w:ascii="Times New Roman" w:hAnsi="Times New Roman" w:eastAsia="Times New Roman"/>
          <w:color w:val="000000"/>
        </w:rPr>
        <w:t xml:space="preserve"> a représenté un effort supplémentaire par rapport à une architecture en couches classique. La discipline consistant à ne jamais importer de classe Spring dans le domaine, à définir des ports et des adaptateurs pour chaque interaction avec l'extérieur, demande une rigueur constante ; mais le gain en termes de testabilité et de maintenabilité justifie pleinement cet investissement.</w:t>
      </w:r>
    </w:p>
    <w:p>
      <w:pPr>
        <w:pStyle w:val="Heading2"/>
      </w:pPr>
      <w:r>
        <w:rPr>
          <w:rFonts w:ascii="Times New Roman" w:hAnsi="Times New Roman" w:eastAsia="Times New Roman"/>
          <w:color w:val="000000"/>
          <w:sz w:val="34"/>
        </w:rPr>
        <w:t>4.4 Compétences acquises</w:t>
      </w:r>
    </w:p>
    <w:p>
      <w:pPr>
        <w:pStyle w:val="Body"/>
      </w:pPr>
      <w:r>
        <w:rPr>
          <w:rFonts w:ascii="Times New Roman" w:hAnsi="Times New Roman" w:eastAsia="Times New Roman"/>
          <w:color w:val="000000"/>
        </w:rPr>
        <w:t>Ce stage a été l'occasion de mettre en pratique de nombreuses compétences abordées durant ma formation, et d'en acquérir de nouvelles :</w:t>
      </w:r>
    </w:p>
    <w:p>
      <w:pPr>
        <w:pStyle w:val="ListBullet"/>
      </w:pPr>
      <w:r>
        <w:rPr>
          <w:rFonts w:ascii="Times New Roman" w:hAnsi="Times New Roman" w:eastAsia="Times New Roman"/>
          <w:color w:val="000000"/>
        </w:rPr>
        <w:t xml:space="preserve">Maîtrise avancée du développement d'API REST sécurisées avec </w:t>
      </w:r>
      <w:r>
        <w:rPr>
          <w:rFonts w:ascii="Times New Roman" w:hAnsi="Times New Roman" w:eastAsia="Times New Roman"/>
          <w:b/>
          <w:color w:val="000000"/>
        </w:rPr>
        <w:t>Spring Boot 3</w:t>
      </w:r>
      <w:r>
        <w:rPr>
          <w:rFonts w:ascii="Times New Roman" w:hAnsi="Times New Roman" w:eastAsia="Times New Roman"/>
          <w:color w:val="000000"/>
        </w:rPr>
        <w:t xml:space="preserve"> et </w:t>
      </w:r>
      <w:r>
        <w:rPr>
          <w:rFonts w:ascii="Times New Roman" w:hAnsi="Times New Roman" w:eastAsia="Times New Roman"/>
          <w:b/>
          <w:color w:val="000000"/>
        </w:rPr>
        <w:t>Spring Security 6</w:t>
      </w:r>
      <w:r>
        <w:rPr>
          <w:rFonts w:ascii="Times New Roman" w:hAnsi="Times New Roman" w:eastAsia="Times New Roman"/>
          <w:color w:val="000000"/>
        </w:rPr>
        <w:t>.</w:t>
      </w:r>
    </w:p>
    <w:p>
      <w:pPr>
        <w:pStyle w:val="ListBullet"/>
      </w:pPr>
      <w:r>
        <w:rPr>
          <w:rFonts w:ascii="Times New Roman" w:hAnsi="Times New Roman" w:eastAsia="Times New Roman"/>
          <w:color w:val="000000"/>
        </w:rPr>
        <w:t xml:space="preserve">Application pratique des principes de la </w:t>
      </w:r>
      <w:r>
        <w:rPr>
          <w:rFonts w:ascii="Times New Roman" w:hAnsi="Times New Roman" w:eastAsia="Times New Roman"/>
          <w:b/>
          <w:color w:val="000000"/>
        </w:rPr>
        <w:t>Clean Architecture</w:t>
      </w:r>
      <w:r>
        <w:rPr>
          <w:rFonts w:ascii="Times New Roman" w:hAnsi="Times New Roman" w:eastAsia="Times New Roman"/>
          <w:color w:val="000000"/>
        </w:rPr>
        <w:t xml:space="preserve"> et du </w:t>
      </w:r>
      <w:r>
        <w:rPr>
          <w:rFonts w:ascii="Times New Roman" w:hAnsi="Times New Roman" w:eastAsia="Times New Roman"/>
          <w:b/>
          <w:color w:val="000000"/>
        </w:rPr>
        <w:t>Domain-Driven Design</w:t>
      </w:r>
      <w:r>
        <w:rPr>
          <w:rFonts w:ascii="Times New Roman" w:hAnsi="Times New Roman" w:eastAsia="Times New Roman"/>
          <w:color w:val="000000"/>
        </w:rPr>
        <w:t xml:space="preserve"> (DDD) : entités riches, objets de valeur, ports et adaptateurs.</w:t>
      </w:r>
    </w:p>
    <w:p>
      <w:pPr>
        <w:pStyle w:val="ListBullet"/>
      </w:pPr>
      <w:r>
        <w:rPr>
          <w:rFonts w:ascii="Times New Roman" w:hAnsi="Times New Roman" w:eastAsia="Times New Roman"/>
          <w:color w:val="000000"/>
        </w:rPr>
        <w:t>Expertise concrète sur les normes de cybersécurité nationale (</w:t>
      </w:r>
      <w:r>
        <w:rPr>
          <w:rFonts w:ascii="Times New Roman" w:hAnsi="Times New Roman" w:eastAsia="Times New Roman"/>
          <w:b/>
          <w:color w:val="000000"/>
        </w:rPr>
        <w:t>DGSSI/DNSSI</w:t>
      </w:r>
      <w:r>
        <w:rPr>
          <w:rFonts w:ascii="Times New Roman" w:hAnsi="Times New Roman" w:eastAsia="Times New Roman"/>
          <w:color w:val="000000"/>
        </w:rPr>
        <w:t>) et internationales (</w:t>
      </w:r>
      <w:r>
        <w:rPr>
          <w:rFonts w:ascii="Times New Roman" w:hAnsi="Times New Roman" w:eastAsia="Times New Roman"/>
          <w:b/>
          <w:color w:val="000000"/>
        </w:rPr>
        <w:t>OWASP</w:t>
      </w:r>
      <w:r>
        <w:rPr>
          <w:rFonts w:ascii="Times New Roman" w:hAnsi="Times New Roman" w:eastAsia="Times New Roman"/>
          <w:color w:val="000000"/>
        </w:rPr>
        <w:t>) : hachage BCrypt, jetons à usage unique, en-têtes de sécurité HTTP, non-énumération, limitation de débit.</w:t>
      </w:r>
    </w:p>
    <w:p>
      <w:pPr>
        <w:pStyle w:val="ListBullet"/>
      </w:pPr>
      <w:r>
        <w:rPr>
          <w:rFonts w:ascii="Times New Roman" w:hAnsi="Times New Roman" w:eastAsia="Times New Roman"/>
          <w:color w:val="000000"/>
        </w:rPr>
        <w:t>Approfondissement de la modélisation UML et de la conception de bases de données relationnelles normalisées.</w:t>
      </w:r>
    </w:p>
    <w:p>
      <w:pPr>
        <w:pStyle w:val="ListBullet"/>
      </w:pPr>
      <w:r>
        <w:rPr>
          <w:rFonts w:ascii="Times New Roman" w:hAnsi="Times New Roman" w:eastAsia="Times New Roman"/>
          <w:color w:val="000000"/>
        </w:rPr>
        <w:t xml:space="preserve">Découverte de la gestion des migrations de schéma de base de données avec </w:t>
      </w:r>
      <w:r>
        <w:rPr>
          <w:rFonts w:ascii="Times New Roman" w:hAnsi="Times New Roman" w:eastAsia="Times New Roman"/>
          <w:b/>
          <w:color w:val="000000"/>
        </w:rPr>
        <w:t>Flyway</w:t>
      </w:r>
      <w:r>
        <w:rPr>
          <w:rFonts w:ascii="Times New Roman" w:hAnsi="Times New Roman" w:eastAsia="Times New Roman"/>
          <w:color w:val="000000"/>
        </w:rPr>
        <w:t>.</w:t>
      </w:r>
    </w:p>
    <w:p>
      <w:pPr>
        <w:pStyle w:val="ListBullet"/>
      </w:pPr>
      <w:r>
        <w:rPr>
          <w:rFonts w:ascii="Times New Roman" w:hAnsi="Times New Roman" w:eastAsia="Times New Roman"/>
          <w:color w:val="000000"/>
        </w:rPr>
        <w:t>Compréhension du fonctionnement des marchés publics marocains et des contraintes réglementaires applicables aux organismes d'importance vitale.</w:t>
      </w:r>
    </w:p>
    <w:p>
      <w:pPr>
        <w:pStyle w:val="Heading2"/>
      </w:pPr>
      <w:r>
        <w:rPr>
          <w:rFonts w:ascii="Times New Roman" w:hAnsi="Times New Roman" w:eastAsia="Times New Roman"/>
          <w:color w:val="000000"/>
          <w:sz w:val="34"/>
        </w:rPr>
        <w:t>4.5 Perspectives d'évolution</w:t>
      </w:r>
    </w:p>
    <w:p>
      <w:pPr>
        <w:pStyle w:val="Body"/>
      </w:pPr>
      <w:r>
        <w:rPr>
          <w:rFonts w:ascii="Times New Roman" w:hAnsi="Times New Roman" w:eastAsia="Times New Roman"/>
          <w:color w:val="000000"/>
        </w:rPr>
        <w:t>Plusieurs axes d'amélioration me semblent intéressants pour une éventuelle mise en production :</w:t>
      </w:r>
    </w:p>
    <w:p>
      <w:pPr>
        <w:pStyle w:val="ListBullet"/>
      </w:pPr>
      <w:r>
        <w:rPr>
          <w:rFonts w:ascii="Times New Roman" w:hAnsi="Times New Roman" w:eastAsia="Times New Roman"/>
          <w:b/>
          <w:color w:val="000000"/>
        </w:rPr>
        <w:t>Application mobile</w:t>
      </w:r>
      <w:r>
        <w:rPr>
          <w:rFonts w:ascii="Times New Roman" w:hAnsi="Times New Roman" w:eastAsia="Times New Roman"/>
          <w:color w:val="000000"/>
        </w:rPr>
        <w:t xml:space="preserve"> : le découplage strict entre le back-end et le front-end, matérialisé par l'API REST, permettrait d'envisager le développement d'une application mobile complémentaire, notamment destinée aux fournisseurs en déplacement.</w:t>
      </w:r>
    </w:p>
    <w:p>
      <w:pPr>
        <w:pStyle w:val="ListBullet"/>
      </w:pPr>
      <w:r>
        <w:rPr>
          <w:rFonts w:ascii="Times New Roman" w:hAnsi="Times New Roman" w:eastAsia="Times New Roman"/>
          <w:b/>
          <w:color w:val="000000"/>
        </w:rPr>
        <w:t>Authentification multi-facteurs (2FA)</w:t>
      </w:r>
      <w:r>
        <w:rPr>
          <w:rFonts w:ascii="Times New Roman" w:hAnsi="Times New Roman" w:eastAsia="Times New Roman"/>
          <w:color w:val="000000"/>
        </w:rPr>
        <w:t xml:space="preserve"> : l'ajout d'un second facteur d'authentification (OTP par SMS ou par application) renforcerait la sécurité des comptes, conformément aux recommandations renforcées de la DGSSI pour les opérations critiques.</w:t>
      </w:r>
    </w:p>
    <w:p>
      <w:pPr>
        <w:pStyle w:val="ListBullet"/>
      </w:pPr>
      <w:r>
        <w:rPr>
          <w:rFonts w:ascii="Times New Roman" w:hAnsi="Times New Roman" w:eastAsia="Times New Roman"/>
          <w:b/>
          <w:color w:val="000000"/>
        </w:rPr>
        <w:t>Signature électronique qualifiée</w:t>
      </w:r>
      <w:r>
        <w:rPr>
          <w:rFonts w:ascii="Times New Roman" w:hAnsi="Times New Roman" w:eastAsia="Times New Roman"/>
          <w:color w:val="000000"/>
        </w:rPr>
        <w:t xml:space="preserve"> : l'intégration d'un mécanisme de signature électronique conforme à la loi 53-05 permettrait de dématérialiser complètement les documents contractuels.</w:t>
      </w:r>
    </w:p>
    <w:p>
      <w:pPr>
        <w:pStyle w:val="ListBullet"/>
      </w:pPr>
      <w:r>
        <w:rPr>
          <w:rFonts w:ascii="Times New Roman" w:hAnsi="Times New Roman" w:eastAsia="Times New Roman"/>
          <w:b/>
          <w:color w:val="000000"/>
        </w:rPr>
        <w:t>Notifications en temps réel</w:t>
      </w:r>
      <w:r>
        <w:rPr>
          <w:rFonts w:ascii="Times New Roman" w:hAnsi="Times New Roman" w:eastAsia="Times New Roman"/>
          <w:color w:val="000000"/>
        </w:rPr>
        <w:t xml:space="preserve"> : le remplacement du mécanisme actuel de rafraîchissement par une communication en temps réel (par exemple via WebSocket) améliorerait la réactivité perçue de l'application.</w:t>
      </w:r>
    </w:p>
    <w:p>
      <w:pPr>
        <w:pStyle w:val="ListBullet"/>
      </w:pPr>
      <w:r>
        <w:rPr>
          <w:rFonts w:ascii="Times New Roman" w:hAnsi="Times New Roman" w:eastAsia="Times New Roman"/>
          <w:b/>
          <w:color w:val="000000"/>
        </w:rPr>
        <w:t>Module de reporting</w:t>
      </w:r>
      <w:r>
        <w:rPr>
          <w:rFonts w:ascii="Times New Roman" w:hAnsi="Times New Roman" w:eastAsia="Times New Roman"/>
          <w:color w:val="000000"/>
        </w:rPr>
        <w:t xml:space="preserve"> : l'ajout de tableaux de bord analytiques avec des graphiques d'évolution dans le temps (volume d'appels d'offres, taux de validation, délais de traitement) fournirait un outil de pilotage aux décideurs.</w:t>
      </w:r>
    </w:p>
    <w:p>
      <w:pPr>
        <w:pStyle w:val="ListBullet"/>
      </w:pPr>
      <w:r>
        <w:rPr>
          <w:rFonts w:ascii="Times New Roman" w:hAnsi="Times New Roman" w:eastAsia="Times New Roman"/>
          <w:b/>
          <w:color w:val="000000"/>
        </w:rPr>
        <w:t>Tests automatisés</w:t>
      </w:r>
      <w:r>
        <w:rPr>
          <w:rFonts w:ascii="Times New Roman" w:hAnsi="Times New Roman" w:eastAsia="Times New Roman"/>
          <w:color w:val="000000"/>
        </w:rPr>
        <w:t xml:space="preserve"> : la mise en place d'une suite de tests unitaires et d'intégration automatisés renforcerait la confiance lors des évolutions futures de l'application.</w:t>
      </w:r>
    </w:p>
    <w:p>
      <w:pPr>
        <w:pStyle w:val="Heading2"/>
      </w:pPr>
      <w:r>
        <w:rPr>
          <w:rFonts w:ascii="Times New Roman" w:hAnsi="Times New Roman" w:eastAsia="Times New Roman"/>
          <w:color w:val="000000"/>
          <w:sz w:val="34"/>
        </w:rPr>
        <w:t>4.6 Conclusion</w:t>
      </w:r>
    </w:p>
    <w:p>
      <w:pPr>
        <w:pStyle w:val="Body"/>
      </w:pPr>
      <w:r>
        <w:rPr>
          <w:rFonts w:ascii="Times New Roman" w:hAnsi="Times New Roman" w:eastAsia="Times New Roman"/>
          <w:color w:val="000000"/>
        </w:rPr>
        <w:t>Au terme de ce stage de fin d'année au sein de l'ONEE, j'ai conçu et réalisé un portail fournisseur complet et sécurisé, qui répond à une problématique concrète : celle de la dématérialisation et de la sécurisation des relations fournisseurs dans un organisme d'importance vitale, en conformité avec les exigences de la DGSSI.</w:t>
      </w:r>
    </w:p>
    <w:p>
      <w:pPr>
        <w:pStyle w:val="Body"/>
      </w:pPr>
      <w:r>
        <w:rPr>
          <w:rFonts w:ascii="Times New Roman" w:hAnsi="Times New Roman" w:eastAsia="Times New Roman"/>
          <w:color w:val="000000"/>
        </w:rPr>
        <w:t>La démarche suivie — analyse rigoureuse des besoins, conception détaillée fondée sur une modélisation UML cohérente et sur les principes de la Clean Architecture, puis réalisation progressive et testée à chaque étape — m'a permis d'aboutir à une solution opérationnelle, couvrant l'ensemble du cycle de vie d'un fournisseur : de son inscription au portail jusqu'au règlement de ses factures, en passant par la validation de ses pièces administratives, sa candidature aux appels d'offres et l'instruction de ses dossiers par le service achat.</w:t>
      </w:r>
    </w:p>
    <w:p>
      <w:pPr>
        <w:pStyle w:val="Body"/>
      </w:pPr>
      <w:r>
        <w:rPr>
          <w:rFonts w:ascii="Times New Roman" w:hAnsi="Times New Roman" w:eastAsia="Times New Roman"/>
          <w:color w:val="000000"/>
        </w:rPr>
        <w:t>Ce projet ne s'est pas arrêté aux fonctionnalités de gestion classiques attendues d'un tel outil : il m'a aussi permis d'explorer des dimensions plus avancées du développement logiciel professionnel, notamment la sécurisation rigoureuse d'une API REST selon les standards nationaux et internationaux, la conception d'un mécanisme d'authentification robuste et la mise en place d'une architecture logicielle propre et maintenable.</w:t>
      </w:r>
    </w:p>
    <w:p>
      <w:pPr>
        <w:pStyle w:val="Body"/>
      </w:pPr>
      <w:r>
        <w:rPr>
          <w:rFonts w:ascii="Times New Roman" w:hAnsi="Times New Roman" w:eastAsia="Times New Roman"/>
          <w:color w:val="000000"/>
        </w:rPr>
        <w:t>Ce travail constitue, à mes yeux, une synthèse représentative des compétences développées au cours de ma formation à l'EMSI, et une base solide pour ma carrière professionnelle d'ingénieur. J'espère que les perspectives d'évolution évoquées plus haut donneront, un jour, l'occasion de pousser ce portail encore plus loin et de le déployer en production au service des fournisseurs de l'ONEE.</w:t>
      </w:r>
    </w:p>
    <w:p>
      <w:r>
        <w:br w:type="page"/>
      </w:r>
    </w:p>
    <w:p>
      <w:pPr>
        <w:keepNext w:val="0"/>
        <w:spacing w:before="0" w:after="220"/>
        <w:pBdr>
          <w:bottom w:val="single" w:sz="6" w:space="1" w:color="000000"/>
        </w:pBdr>
      </w:pPr>
    </w:p>
    <w:p>
      <w:pPr>
        <w:pStyle w:val="Heading1"/>
      </w:pPr>
      <w:r>
        <w:rPr>
          <w:rFonts w:ascii="Times New Roman" w:hAnsi="Times New Roman" w:eastAsia="Times New Roman"/>
          <w:color w:val="000000"/>
          <w:sz w:val="54"/>
        </w:rPr>
        <w:t>Bibliographie et webographie</w:t>
      </w:r>
    </w:p>
    <w:p>
      <w:pPr>
        <w:pStyle w:val="Body"/>
      </w:pPr>
      <w:r>
        <w:rPr>
          <w:rFonts w:ascii="Times New Roman" w:hAnsi="Times New Roman" w:eastAsia="Times New Roman"/>
          <w:color w:val="000000"/>
        </w:rPr>
        <w:t xml:space="preserve">[1] </w:t>
      </w:r>
      <w:r>
        <w:rPr>
          <w:rFonts w:ascii="Times New Roman" w:hAnsi="Times New Roman" w:eastAsia="Times New Roman"/>
          <w:b/>
          <w:color w:val="000000"/>
        </w:rPr>
        <w:t>DGSSI</w:t>
      </w:r>
      <w:r>
        <w:rPr>
          <w:rFonts w:ascii="Times New Roman" w:hAnsi="Times New Roman" w:eastAsia="Times New Roman"/>
          <w:color w:val="000000"/>
        </w:rPr>
        <w:t xml:space="preserve">, </w:t>
      </w:r>
      <w:r>
        <w:rPr>
          <w:rFonts w:ascii="Times New Roman" w:hAnsi="Times New Roman" w:eastAsia="Times New Roman"/>
          <w:i/>
          <w:color w:val="000000"/>
        </w:rPr>
        <w:t>Directive Nationale de la Sécurité des Systèmes d'Information (DNSSI)</w:t>
      </w:r>
      <w:r>
        <w:rPr>
          <w:rFonts w:ascii="Times New Roman" w:hAnsi="Times New Roman" w:eastAsia="Times New Roman"/>
          <w:color w:val="000000"/>
        </w:rPr>
        <w:t>, Royaume du Maroc, Administration de la Défense Nationale.</w:t>
      </w:r>
    </w:p>
    <w:p>
      <w:pPr>
        <w:pStyle w:val="Body"/>
      </w:pPr>
      <w:r>
        <w:rPr>
          <w:rFonts w:ascii="Times New Roman" w:hAnsi="Times New Roman" w:eastAsia="Times New Roman"/>
          <w:color w:val="000000"/>
        </w:rPr>
        <w:t xml:space="preserve">[2] </w:t>
      </w:r>
      <w:r>
        <w:rPr>
          <w:rFonts w:ascii="Times New Roman" w:hAnsi="Times New Roman" w:eastAsia="Times New Roman"/>
          <w:b/>
          <w:color w:val="000000"/>
        </w:rPr>
        <w:t>Spring.io</w:t>
      </w:r>
      <w:r>
        <w:rPr>
          <w:rFonts w:ascii="Times New Roman" w:hAnsi="Times New Roman" w:eastAsia="Times New Roman"/>
          <w:color w:val="000000"/>
        </w:rPr>
        <w:t xml:space="preserve">, </w:t>
      </w:r>
      <w:r>
        <w:rPr>
          <w:rFonts w:ascii="Times New Roman" w:hAnsi="Times New Roman" w:eastAsia="Times New Roman"/>
          <w:i/>
          <w:color w:val="000000"/>
        </w:rPr>
        <w:t>Spring Boot Reference Documentation (v3.x)</w:t>
      </w:r>
      <w:r>
        <w:rPr>
          <w:rFonts w:ascii="Times New Roman" w:hAnsi="Times New Roman" w:eastAsia="Times New Roman"/>
          <w:color w:val="000000"/>
        </w:rPr>
        <w:t>, https://docs.spring.io/spring-boot/</w:t>
      </w:r>
    </w:p>
    <w:p>
      <w:pPr>
        <w:pStyle w:val="Body"/>
      </w:pPr>
      <w:r>
        <w:rPr>
          <w:rFonts w:ascii="Times New Roman" w:hAnsi="Times New Roman" w:eastAsia="Times New Roman"/>
          <w:color w:val="000000"/>
        </w:rPr>
        <w:t xml:space="preserve">[3] </w:t>
      </w:r>
      <w:r>
        <w:rPr>
          <w:rFonts w:ascii="Times New Roman" w:hAnsi="Times New Roman" w:eastAsia="Times New Roman"/>
          <w:b/>
          <w:color w:val="000000"/>
        </w:rPr>
        <w:t>Spring.io</w:t>
      </w:r>
      <w:r>
        <w:rPr>
          <w:rFonts w:ascii="Times New Roman" w:hAnsi="Times New Roman" w:eastAsia="Times New Roman"/>
          <w:color w:val="000000"/>
        </w:rPr>
        <w:t xml:space="preserve">, </w:t>
      </w:r>
      <w:r>
        <w:rPr>
          <w:rFonts w:ascii="Times New Roman" w:hAnsi="Times New Roman" w:eastAsia="Times New Roman"/>
          <w:i/>
          <w:color w:val="000000"/>
        </w:rPr>
        <w:t>Spring Security Reference Guide</w:t>
      </w:r>
      <w:r>
        <w:rPr>
          <w:rFonts w:ascii="Times New Roman" w:hAnsi="Times New Roman" w:eastAsia="Times New Roman"/>
          <w:color w:val="000000"/>
        </w:rPr>
        <w:t>, https://docs.spring.io/spring-security/</w:t>
      </w:r>
    </w:p>
    <w:p>
      <w:pPr>
        <w:pStyle w:val="Body"/>
      </w:pPr>
      <w:r>
        <w:rPr>
          <w:rFonts w:ascii="Times New Roman" w:hAnsi="Times New Roman" w:eastAsia="Times New Roman"/>
          <w:color w:val="000000"/>
        </w:rPr>
        <w:t xml:space="preserve">[4] </w:t>
      </w:r>
      <w:r>
        <w:rPr>
          <w:rFonts w:ascii="Times New Roman" w:hAnsi="Times New Roman" w:eastAsia="Times New Roman"/>
          <w:b/>
          <w:color w:val="000000"/>
        </w:rPr>
        <w:t>OWASP Foundation</w:t>
      </w:r>
      <w:r>
        <w:rPr>
          <w:rFonts w:ascii="Times New Roman" w:hAnsi="Times New Roman" w:eastAsia="Times New Roman"/>
          <w:color w:val="000000"/>
        </w:rPr>
        <w:t xml:space="preserve">, </w:t>
      </w:r>
      <w:r>
        <w:rPr>
          <w:rFonts w:ascii="Times New Roman" w:hAnsi="Times New Roman" w:eastAsia="Times New Roman"/>
          <w:i/>
          <w:color w:val="000000"/>
        </w:rPr>
        <w:t>OWASP Top Ten Web Application Security Risks</w:t>
      </w:r>
      <w:r>
        <w:rPr>
          <w:rFonts w:ascii="Times New Roman" w:hAnsi="Times New Roman" w:eastAsia="Times New Roman"/>
          <w:color w:val="000000"/>
        </w:rPr>
        <w:t>, https://owasp.org/www-project-top-ten/</w:t>
      </w:r>
    </w:p>
    <w:p>
      <w:pPr>
        <w:pStyle w:val="Body"/>
      </w:pPr>
      <w:r>
        <w:rPr>
          <w:rFonts w:ascii="Times New Roman" w:hAnsi="Times New Roman" w:eastAsia="Times New Roman"/>
          <w:color w:val="000000"/>
        </w:rPr>
        <w:t xml:space="preserve">[5] </w:t>
      </w:r>
      <w:r>
        <w:rPr>
          <w:rFonts w:ascii="Times New Roman" w:hAnsi="Times New Roman" w:eastAsia="Times New Roman"/>
          <w:b/>
          <w:color w:val="000000"/>
        </w:rPr>
        <w:t>Robert C. MARTIN</w:t>
      </w:r>
      <w:r>
        <w:rPr>
          <w:rFonts w:ascii="Times New Roman" w:hAnsi="Times New Roman" w:eastAsia="Times New Roman"/>
          <w:color w:val="000000"/>
        </w:rPr>
        <w:t xml:space="preserve">, </w:t>
      </w:r>
      <w:r>
        <w:rPr>
          <w:rFonts w:ascii="Times New Roman" w:hAnsi="Times New Roman" w:eastAsia="Times New Roman"/>
          <w:i/>
          <w:color w:val="000000"/>
        </w:rPr>
        <w:t>Clean Architecture: A Craftsman's Guide to Software Structure and Design</w:t>
      </w:r>
      <w:r>
        <w:rPr>
          <w:rFonts w:ascii="Times New Roman" w:hAnsi="Times New Roman" w:eastAsia="Times New Roman"/>
          <w:color w:val="000000"/>
        </w:rPr>
        <w:t>, Prentice Hall, 2017.</w:t>
      </w:r>
    </w:p>
    <w:p>
      <w:pPr>
        <w:pStyle w:val="Body"/>
      </w:pPr>
      <w:r>
        <w:rPr>
          <w:rFonts w:ascii="Times New Roman" w:hAnsi="Times New Roman" w:eastAsia="Times New Roman"/>
          <w:color w:val="000000"/>
        </w:rPr>
        <w:t xml:space="preserve">[6] </w:t>
      </w:r>
      <w:r>
        <w:rPr>
          <w:rFonts w:ascii="Times New Roman" w:hAnsi="Times New Roman" w:eastAsia="Times New Roman"/>
          <w:b/>
          <w:color w:val="000000"/>
        </w:rPr>
        <w:t>IETF</w:t>
      </w:r>
      <w:r>
        <w:rPr>
          <w:rFonts w:ascii="Times New Roman" w:hAnsi="Times New Roman" w:eastAsia="Times New Roman"/>
          <w:color w:val="000000"/>
        </w:rPr>
        <w:t xml:space="preserve">, </w:t>
      </w:r>
      <w:r>
        <w:rPr>
          <w:rFonts w:ascii="Times New Roman" w:hAnsi="Times New Roman" w:eastAsia="Times New Roman"/>
          <w:i/>
          <w:color w:val="000000"/>
        </w:rPr>
        <w:t>RFC 7519: JSON Web Token (JWT)</w:t>
      </w:r>
      <w:r>
        <w:rPr>
          <w:rFonts w:ascii="Times New Roman" w:hAnsi="Times New Roman" w:eastAsia="Times New Roman"/>
          <w:color w:val="000000"/>
        </w:rPr>
        <w:t>, https://datatracker.ietf.org/doc/html/rfc7519</w:t>
      </w:r>
    </w:p>
    <w:p>
      <w:pPr>
        <w:pStyle w:val="Body"/>
      </w:pPr>
      <w:r>
        <w:rPr>
          <w:rFonts w:ascii="Times New Roman" w:hAnsi="Times New Roman" w:eastAsia="Times New Roman"/>
          <w:color w:val="000000"/>
        </w:rPr>
        <w:t xml:space="preserve">[7] </w:t>
      </w:r>
      <w:r>
        <w:rPr>
          <w:rFonts w:ascii="Times New Roman" w:hAnsi="Times New Roman" w:eastAsia="Times New Roman"/>
          <w:b/>
          <w:color w:val="000000"/>
        </w:rPr>
        <w:t>Oracle Corporation</w:t>
      </w:r>
      <w:r>
        <w:rPr>
          <w:rFonts w:ascii="Times New Roman" w:hAnsi="Times New Roman" w:eastAsia="Times New Roman"/>
          <w:color w:val="000000"/>
        </w:rPr>
        <w:t xml:space="preserve">, </w:t>
      </w:r>
      <w:r>
        <w:rPr>
          <w:rFonts w:ascii="Times New Roman" w:hAnsi="Times New Roman" w:eastAsia="Times New Roman"/>
          <w:i/>
          <w:color w:val="000000"/>
        </w:rPr>
        <w:t>MySQL 8.0 Reference Manual</w:t>
      </w:r>
      <w:r>
        <w:rPr>
          <w:rFonts w:ascii="Times New Roman" w:hAnsi="Times New Roman" w:eastAsia="Times New Roman"/>
          <w:color w:val="000000"/>
        </w:rPr>
        <w:t>, https://dev.mysql.com/doc/refman/8.0/en/</w:t>
      </w:r>
    </w:p>
    <w:p>
      <w:pPr>
        <w:pStyle w:val="Body"/>
      </w:pPr>
      <w:r>
        <w:rPr>
          <w:rFonts w:ascii="Times New Roman" w:hAnsi="Times New Roman" w:eastAsia="Times New Roman"/>
          <w:color w:val="000000"/>
        </w:rPr>
        <w:t xml:space="preserve">[8] </w:t>
      </w:r>
      <w:r>
        <w:rPr>
          <w:rFonts w:ascii="Times New Roman" w:hAnsi="Times New Roman" w:eastAsia="Times New Roman"/>
          <w:b/>
          <w:color w:val="000000"/>
        </w:rPr>
        <w:t>Flyway</w:t>
      </w:r>
      <w:r>
        <w:rPr>
          <w:rFonts w:ascii="Times New Roman" w:hAnsi="Times New Roman" w:eastAsia="Times New Roman"/>
          <w:color w:val="000000"/>
        </w:rPr>
        <w:t xml:space="preserve">, </w:t>
      </w:r>
      <w:r>
        <w:rPr>
          <w:rFonts w:ascii="Times New Roman" w:hAnsi="Times New Roman" w:eastAsia="Times New Roman"/>
          <w:i/>
          <w:color w:val="000000"/>
        </w:rPr>
        <w:t>Flyway Database Migrations Documentation</w:t>
      </w:r>
      <w:r>
        <w:rPr>
          <w:rFonts w:ascii="Times New Roman" w:hAnsi="Times New Roman" w:eastAsia="Times New Roman"/>
          <w:color w:val="000000"/>
        </w:rPr>
        <w:t>, https://flywaydb.org/documentation/</w:t>
      </w:r>
    </w:p>
    <w:p>
      <w:pPr>
        <w:pStyle w:val="Body"/>
      </w:pPr>
      <w:r>
        <w:rPr>
          <w:rFonts w:ascii="Times New Roman" w:hAnsi="Times New Roman" w:eastAsia="Times New Roman"/>
          <w:color w:val="000000"/>
        </w:rPr>
        <w:t xml:space="preserve">[9] </w:t>
      </w:r>
      <w:r>
        <w:rPr>
          <w:rFonts w:ascii="Times New Roman" w:hAnsi="Times New Roman" w:eastAsia="Times New Roman"/>
          <w:b/>
          <w:color w:val="000000"/>
        </w:rPr>
        <w:t>Niels PROVOS, David MAZIÈRES</w:t>
      </w:r>
      <w:r>
        <w:rPr>
          <w:rFonts w:ascii="Times New Roman" w:hAnsi="Times New Roman" w:eastAsia="Times New Roman"/>
          <w:color w:val="000000"/>
        </w:rPr>
        <w:t xml:space="preserve">, </w:t>
      </w:r>
      <w:r>
        <w:rPr>
          <w:rFonts w:ascii="Times New Roman" w:hAnsi="Times New Roman" w:eastAsia="Times New Roman"/>
          <w:i/>
          <w:color w:val="000000"/>
        </w:rPr>
        <w:t>A Future-Adaptable Password Scheme</w:t>
      </w:r>
      <w:r>
        <w:rPr>
          <w:rFonts w:ascii="Times New Roman" w:hAnsi="Times New Roman" w:eastAsia="Times New Roman"/>
          <w:color w:val="000000"/>
        </w:rPr>
        <w:t>, USENIX Annual Technical Conference (présentation de l'algorithme de hachage BCrypt).</w:t>
      </w:r>
    </w:p>
    <w:p>
      <w:pPr>
        <w:pStyle w:val="Body"/>
      </w:pPr>
      <w:r>
        <w:rPr>
          <w:rFonts w:ascii="Times New Roman" w:hAnsi="Times New Roman" w:eastAsia="Times New Roman"/>
          <w:color w:val="000000"/>
        </w:rPr>
        <w:t xml:space="preserve">[10] </w:t>
      </w:r>
      <w:r>
        <w:rPr>
          <w:rFonts w:ascii="Times New Roman" w:hAnsi="Times New Roman" w:eastAsia="Times New Roman"/>
          <w:b/>
          <w:color w:val="000000"/>
        </w:rPr>
        <w:t>Mozilla Developer Network</w:t>
      </w:r>
      <w:r>
        <w:rPr>
          <w:rFonts w:ascii="Times New Roman" w:hAnsi="Times New Roman" w:eastAsia="Times New Roman"/>
          <w:color w:val="000000"/>
        </w:rPr>
        <w:t xml:space="preserve">, </w:t>
      </w:r>
      <w:r>
        <w:rPr>
          <w:rFonts w:ascii="Times New Roman" w:hAnsi="Times New Roman" w:eastAsia="Times New Roman"/>
          <w:i/>
          <w:color w:val="000000"/>
        </w:rPr>
        <w:t>Documentation des standards HTML, CSS et JavaScript</w:t>
      </w:r>
      <w:r>
        <w:rPr>
          <w:rFonts w:ascii="Times New Roman" w:hAnsi="Times New Roman" w:eastAsia="Times New Roman"/>
          <w:color w:val="000000"/>
        </w:rPr>
        <w:t>, https://developer.mozilla.org/fr/</w:t>
      </w:r>
    </w:p>
    <w:p>
      <w:pPr>
        <w:pStyle w:val="Body"/>
      </w:pPr>
      <w:r>
        <w:rPr>
          <w:rFonts w:ascii="Times New Roman" w:hAnsi="Times New Roman" w:eastAsia="Times New Roman"/>
          <w:color w:val="000000"/>
        </w:rPr>
        <w:t xml:space="preserve">[11] </w:t>
      </w:r>
      <w:r>
        <w:rPr>
          <w:rFonts w:ascii="Times New Roman" w:hAnsi="Times New Roman" w:eastAsia="Times New Roman"/>
          <w:b/>
          <w:color w:val="000000"/>
        </w:rPr>
        <w:t>Pascal ROQUES</w:t>
      </w:r>
      <w:r>
        <w:rPr>
          <w:rFonts w:ascii="Times New Roman" w:hAnsi="Times New Roman" w:eastAsia="Times New Roman"/>
          <w:color w:val="000000"/>
        </w:rPr>
        <w:t xml:space="preserve">, </w:t>
      </w:r>
      <w:r>
        <w:rPr>
          <w:rFonts w:ascii="Times New Roman" w:hAnsi="Times New Roman" w:eastAsia="Times New Roman"/>
          <w:i/>
          <w:color w:val="000000"/>
        </w:rPr>
        <w:t>UML 2 par la pratique : études de cas et exercices corrigés</w:t>
      </w:r>
      <w:r>
        <w:rPr>
          <w:rFonts w:ascii="Times New Roman" w:hAnsi="Times New Roman" w:eastAsia="Times New Roman"/>
          <w:color w:val="000000"/>
        </w:rPr>
        <w:t>, Eyrolles.</w:t>
      </w:r>
    </w:p>
    <w:p>
      <w:pPr>
        <w:pStyle w:val="Body"/>
      </w:pPr>
      <w:r>
        <w:rPr>
          <w:rFonts w:ascii="Times New Roman" w:hAnsi="Times New Roman" w:eastAsia="Times New Roman"/>
          <w:color w:val="000000"/>
        </w:rPr>
        <w:t xml:space="preserve">[12] </w:t>
      </w:r>
      <w:r>
        <w:rPr>
          <w:rFonts w:ascii="Times New Roman" w:hAnsi="Times New Roman" w:eastAsia="Times New Roman"/>
          <w:b/>
          <w:color w:val="000000"/>
        </w:rPr>
        <w:t>Roy T. FIELDING</w:t>
      </w:r>
      <w:r>
        <w:rPr>
          <w:rFonts w:ascii="Times New Roman" w:hAnsi="Times New Roman" w:eastAsia="Times New Roman"/>
          <w:color w:val="000000"/>
        </w:rPr>
        <w:t xml:space="preserve">, </w:t>
      </w:r>
      <w:r>
        <w:rPr>
          <w:rFonts w:ascii="Times New Roman" w:hAnsi="Times New Roman" w:eastAsia="Times New Roman"/>
          <w:i/>
          <w:color w:val="000000"/>
        </w:rPr>
        <w:t>Architectural Styles and the Design of Network-based Software Architectures</w:t>
      </w:r>
      <w:r>
        <w:rPr>
          <w:rFonts w:ascii="Times New Roman" w:hAnsi="Times New Roman" w:eastAsia="Times New Roman"/>
          <w:color w:val="000000"/>
        </w:rPr>
        <w:t>, thèse de doctorat, University of California, Irvine.</w:t>
      </w:r>
    </w:p>
    <w:p>
      <w:r>
        <w:br w:type="page"/>
      </w:r>
    </w:p>
    <w:p>
      <w:pPr>
        <w:keepNext w:val="0"/>
        <w:spacing w:before="0" w:after="220"/>
        <w:pBdr>
          <w:bottom w:val="single" w:sz="6" w:space="1" w:color="000000"/>
        </w:pBdr>
      </w:pPr>
    </w:p>
    <w:p>
      <w:pPr>
        <w:pStyle w:val="Heading1"/>
      </w:pPr>
      <w:r>
        <w:rPr>
          <w:rFonts w:ascii="Times New Roman" w:hAnsi="Times New Roman" w:eastAsia="Times New Roman"/>
          <w:color w:val="000000"/>
          <w:sz w:val="54"/>
        </w:rPr>
        <w:t>Annexes</w:t>
      </w:r>
    </w:p>
    <w:p>
      <w:pPr>
        <w:pStyle w:val="Heading2"/>
      </w:pPr>
      <w:r>
        <w:rPr>
          <w:rFonts w:ascii="Times New Roman" w:hAnsi="Times New Roman" w:eastAsia="Times New Roman"/>
          <w:color w:val="000000"/>
          <w:sz w:val="34"/>
        </w:rPr>
        <w:t>Annexe A : Liste complète des tables de la base de données</w:t>
      </w:r>
    </w:p>
    <w:tbl>
      <w:tblPr>
        <w:tblW w:type="dxa" w:w="9581"/>
        <w:jc w:val="left"/>
        <w:tblLayout w:type="fixed"/>
        <w:tblLook w:firstColumn="1" w:firstRow="1" w:lastColumn="0" w:lastRow="0" w:noHBand="0" w:noVBand="1" w:val="04A0"/>
        <w:tblInd w:w="0" w:type="dxa"/>
      </w:tblPr>
      <w:tblGrid>
        <w:gridCol w:w="2120"/>
        <w:gridCol w:w="7461"/>
      </w:tblGrid>
      <w:tr>
        <w:trPr>
          <w:trHeight w:hRule="auto"/>
          <w:cantSplit/>
          <w:tblHeader w:val="true"/>
        </w:trPr>
        <w:tc>
          <w:tcPr>
            <w:tcW w:type="dxa" w:w="2120"/>
            <w:vAlign w:val="center"/>
            <w:tcMar>
              <w:top w:w="80" w:type="dxa"/>
              <w:start w:w="100" w:type="dxa"/>
              <w:bottom w:w="80" w:type="dxa"/>
              <w:end w:w="100" w:type="dxa"/>
            </w:tcMar>
            <w:shd w:fill="F4F6F9"/>
            <w:tcBorders>
              <w:top w:val="single" w:sz="6" w:color="000000"/>
              <w:bottom w:val="single" w:sz="6" w:color="000000"/>
              <w:left w:val="nil"/>
              <w:right w:val="nil"/>
            </w:tcBorders>
          </w:tcPr>
          <w:p>
            <w:pPr>
              <w:spacing w:before="0" w:after="0" w:line="259" w:lineRule="auto"/>
              <w:jc w:val="left"/>
            </w:pPr>
            <w:r>
              <w:rPr>
                <w:rFonts w:ascii="Times New Roman" w:hAnsi="Times New Roman" w:eastAsia="Times New Roman"/>
                <w:b/>
                <w:color w:val="000000"/>
                <w:sz w:val="17"/>
              </w:rPr>
              <w:t>Table</w:t>
            </w:r>
          </w:p>
        </w:tc>
        <w:tc>
          <w:tcPr>
            <w:tcW w:type="dxa" w:w="7461"/>
            <w:vAlign w:val="center"/>
            <w:tcMar>
              <w:top w:w="80" w:type="dxa"/>
              <w:start w:w="100" w:type="dxa"/>
              <w:bottom w:w="80" w:type="dxa"/>
              <w:end w:w="100" w:type="dxa"/>
            </w:tcMar>
            <w:shd w:fill="F4F6F9"/>
            <w:tcBorders>
              <w:top w:val="single" w:sz="6" w:color="000000"/>
              <w:bottom w:val="single" w:sz="6" w:color="000000"/>
              <w:left w:val="nil"/>
              <w:right w:val="nil"/>
            </w:tcBorders>
          </w:tcPr>
          <w:p>
            <w:pPr>
              <w:spacing w:before="0" w:after="0" w:line="259" w:lineRule="auto"/>
              <w:jc w:val="left"/>
            </w:pPr>
            <w:r>
              <w:rPr>
                <w:rFonts w:ascii="Times New Roman" w:hAnsi="Times New Roman" w:eastAsia="Times New Roman"/>
                <w:b/>
                <w:color w:val="000000"/>
                <w:sz w:val="17"/>
              </w:rPr>
              <w:t>Contenu</w:t>
            </w:r>
          </w:p>
        </w:tc>
      </w:tr>
      <w:tr>
        <w:trPr>
          <w:trHeight w:hRule="auto"/>
          <w:cantSplit/>
        </w:trPr>
        <w:tc>
          <w:tcPr>
            <w:tcW w:type="dxa" w:w="2120"/>
            <w:vAlign w:val="center"/>
            <w:tcMar>
              <w:top w:w="80" w:type="dxa"/>
              <w:start w:w="100" w:type="dxa"/>
              <w:bottom w:w="80" w:type="dxa"/>
              <w:end w:w="100" w:type="dxa"/>
            </w:tcMar>
            <w:tcBorders>
              <w:left w:val="nil"/>
              <w:right w:val="nil"/>
            </w:tcBorders>
          </w:tcPr>
          <w:p>
            <w:pPr>
              <w:spacing w:before="0" w:after="0" w:line="259" w:lineRule="auto"/>
              <w:jc w:val="left"/>
            </w:pPr>
            <w:r>
              <w:rPr>
                <w:rFonts w:ascii="Courier New" w:hAnsi="Courier New" w:eastAsia="Courier New"/>
                <w:color w:val="000000"/>
                <w:sz w:val="17"/>
              </w:rPr>
              <w:t>users</w:t>
            </w:r>
          </w:p>
        </w:tc>
        <w:tc>
          <w:tcPr>
            <w:tcW w:type="dxa" w:w="746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Comptes utilisateurs (administrateurs, agents du service achat, fournisseurs)</w:t>
            </w:r>
          </w:p>
        </w:tc>
      </w:tr>
      <w:tr>
        <w:trPr>
          <w:trHeight w:hRule="auto"/>
          <w:cantSplit/>
        </w:trPr>
        <w:tc>
          <w:tcPr>
            <w:tcW w:type="dxa" w:w="2120"/>
            <w:vAlign w:val="center"/>
            <w:tcMar>
              <w:top w:w="80" w:type="dxa"/>
              <w:start w:w="100" w:type="dxa"/>
              <w:bottom w:w="80" w:type="dxa"/>
              <w:end w:w="100" w:type="dxa"/>
            </w:tcMar>
            <w:tcBorders>
              <w:left w:val="nil"/>
              <w:right w:val="nil"/>
            </w:tcBorders>
          </w:tcPr>
          <w:p>
            <w:pPr>
              <w:spacing w:before="0" w:after="0" w:line="259" w:lineRule="auto"/>
              <w:jc w:val="left"/>
            </w:pPr>
            <w:r>
              <w:rPr>
                <w:rFonts w:ascii="Courier New" w:hAnsi="Courier New" w:eastAsia="Courier New"/>
                <w:color w:val="000000"/>
                <w:sz w:val="17"/>
              </w:rPr>
              <w:t>suppliers</w:t>
            </w:r>
          </w:p>
        </w:tc>
        <w:tc>
          <w:tcPr>
            <w:tcW w:type="dxa" w:w="746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Fiches fournisseurs (raison sociale, ICE, catégorie, statut, coordonnées)</w:t>
            </w:r>
          </w:p>
        </w:tc>
      </w:tr>
      <w:tr>
        <w:trPr>
          <w:trHeight w:hRule="auto"/>
          <w:cantSplit/>
        </w:trPr>
        <w:tc>
          <w:tcPr>
            <w:tcW w:type="dxa" w:w="2120"/>
            <w:vAlign w:val="center"/>
            <w:tcMar>
              <w:top w:w="80" w:type="dxa"/>
              <w:start w:w="100" w:type="dxa"/>
              <w:bottom w:w="80" w:type="dxa"/>
              <w:end w:w="100" w:type="dxa"/>
            </w:tcMar>
            <w:tcBorders>
              <w:left w:val="nil"/>
              <w:right w:val="nil"/>
            </w:tcBorders>
          </w:tcPr>
          <w:p>
            <w:pPr>
              <w:spacing w:before="0" w:after="0" w:line="259" w:lineRule="auto"/>
              <w:jc w:val="left"/>
            </w:pPr>
            <w:r>
              <w:rPr>
                <w:rFonts w:ascii="Courier New" w:hAnsi="Courier New" w:eastAsia="Courier New"/>
                <w:color w:val="000000"/>
                <w:sz w:val="17"/>
              </w:rPr>
              <w:t>supplier_documents</w:t>
            </w:r>
          </w:p>
        </w:tc>
        <w:tc>
          <w:tcPr>
            <w:tcW w:type="dxa" w:w="746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Pièces justificatives des fournisseurs (type, fichier, statut de validation, date d'expiration)</w:t>
            </w:r>
          </w:p>
        </w:tc>
      </w:tr>
      <w:tr>
        <w:trPr>
          <w:trHeight w:hRule="auto"/>
          <w:cantSplit/>
        </w:trPr>
        <w:tc>
          <w:tcPr>
            <w:tcW w:type="dxa" w:w="2120"/>
            <w:vAlign w:val="center"/>
            <w:tcMar>
              <w:top w:w="80" w:type="dxa"/>
              <w:start w:w="100" w:type="dxa"/>
              <w:bottom w:w="80" w:type="dxa"/>
              <w:end w:w="100" w:type="dxa"/>
            </w:tcMar>
            <w:tcBorders>
              <w:left w:val="nil"/>
              <w:right w:val="nil"/>
            </w:tcBorders>
          </w:tcPr>
          <w:p>
            <w:pPr>
              <w:spacing w:before="0" w:after="0" w:line="259" w:lineRule="auto"/>
              <w:jc w:val="left"/>
            </w:pPr>
            <w:r>
              <w:rPr>
                <w:rFonts w:ascii="Courier New" w:hAnsi="Courier New" w:eastAsia="Courier New"/>
                <w:color w:val="000000"/>
                <w:sz w:val="17"/>
              </w:rPr>
              <w:t>supplier_evaluations</w:t>
            </w:r>
          </w:p>
        </w:tc>
        <w:tc>
          <w:tcPr>
            <w:tcW w:type="dxa" w:w="746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Évaluations de fournisseurs par les agents (score global, date, commentaire)</w:t>
            </w:r>
          </w:p>
        </w:tc>
      </w:tr>
      <w:tr>
        <w:trPr>
          <w:trHeight w:hRule="auto"/>
          <w:cantSplit/>
        </w:trPr>
        <w:tc>
          <w:tcPr>
            <w:tcW w:type="dxa" w:w="2120"/>
            <w:vAlign w:val="center"/>
            <w:tcMar>
              <w:top w:w="80" w:type="dxa"/>
              <w:start w:w="100" w:type="dxa"/>
              <w:bottom w:w="80" w:type="dxa"/>
              <w:end w:w="100" w:type="dxa"/>
            </w:tcMar>
            <w:tcBorders>
              <w:left w:val="nil"/>
              <w:right w:val="nil"/>
            </w:tcBorders>
          </w:tcPr>
          <w:p>
            <w:pPr>
              <w:spacing w:before="0" w:after="0" w:line="259" w:lineRule="auto"/>
              <w:jc w:val="left"/>
            </w:pPr>
            <w:r>
              <w:rPr>
                <w:rFonts w:ascii="Courier New" w:hAnsi="Courier New" w:eastAsia="Courier New"/>
                <w:color w:val="000000"/>
                <w:sz w:val="17"/>
              </w:rPr>
              <w:t>evaluation_criterion_scores</w:t>
            </w:r>
          </w:p>
        </w:tc>
        <w:tc>
          <w:tcPr>
            <w:tcW w:type="dxa" w:w="746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Scores détaillés par critère d'évaluation</w:t>
            </w:r>
          </w:p>
        </w:tc>
      </w:tr>
      <w:tr>
        <w:trPr>
          <w:trHeight w:hRule="auto"/>
          <w:cantSplit/>
        </w:trPr>
        <w:tc>
          <w:tcPr>
            <w:tcW w:type="dxa" w:w="2120"/>
            <w:vAlign w:val="center"/>
            <w:tcMar>
              <w:top w:w="80" w:type="dxa"/>
              <w:start w:w="100" w:type="dxa"/>
              <w:bottom w:w="80" w:type="dxa"/>
              <w:end w:w="100" w:type="dxa"/>
            </w:tcMar>
            <w:tcBorders>
              <w:left w:val="nil"/>
              <w:right w:val="nil"/>
            </w:tcBorders>
          </w:tcPr>
          <w:p>
            <w:pPr>
              <w:spacing w:before="0" w:after="0" w:line="259" w:lineRule="auto"/>
              <w:jc w:val="left"/>
            </w:pPr>
            <w:r>
              <w:rPr>
                <w:rFonts w:ascii="Courier New" w:hAnsi="Courier New" w:eastAsia="Courier New"/>
                <w:color w:val="000000"/>
                <w:sz w:val="17"/>
              </w:rPr>
              <w:t>appel_offres</w:t>
            </w:r>
          </w:p>
        </w:tc>
        <w:tc>
          <w:tcPr>
            <w:tcW w:type="dxa" w:w="746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Appels d'offres (titre, description, catégorie, budget, dates, statut)</w:t>
            </w:r>
          </w:p>
        </w:tc>
      </w:tr>
      <w:tr>
        <w:trPr>
          <w:trHeight w:hRule="auto"/>
          <w:cantSplit/>
        </w:trPr>
        <w:tc>
          <w:tcPr>
            <w:tcW w:type="dxa" w:w="2120"/>
            <w:vAlign w:val="center"/>
            <w:tcMar>
              <w:top w:w="80" w:type="dxa"/>
              <w:start w:w="100" w:type="dxa"/>
              <w:bottom w:w="80" w:type="dxa"/>
              <w:end w:w="100" w:type="dxa"/>
            </w:tcMar>
            <w:tcBorders>
              <w:left w:val="nil"/>
              <w:right w:val="nil"/>
            </w:tcBorders>
          </w:tcPr>
          <w:p>
            <w:pPr>
              <w:spacing w:before="0" w:after="0" w:line="259" w:lineRule="auto"/>
              <w:jc w:val="left"/>
            </w:pPr>
            <w:r>
              <w:rPr>
                <w:rFonts w:ascii="Courier New" w:hAnsi="Courier New" w:eastAsia="Courier New"/>
                <w:color w:val="000000"/>
                <w:sz w:val="17"/>
              </w:rPr>
              <w:t>demandes</w:t>
            </w:r>
          </w:p>
        </w:tc>
        <w:tc>
          <w:tcPr>
            <w:tcW w:type="dxa" w:w="746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Candidatures des fournisseurs aux appels d'offres (proposition technique, montant, statut)</w:t>
            </w:r>
          </w:p>
        </w:tc>
      </w:tr>
      <w:tr>
        <w:trPr>
          <w:trHeight w:hRule="auto"/>
          <w:cantSplit/>
        </w:trPr>
        <w:tc>
          <w:tcPr>
            <w:tcW w:type="dxa" w:w="2120"/>
            <w:vAlign w:val="center"/>
            <w:tcMar>
              <w:top w:w="80" w:type="dxa"/>
              <w:start w:w="100" w:type="dxa"/>
              <w:bottom w:w="80" w:type="dxa"/>
              <w:end w:w="100" w:type="dxa"/>
            </w:tcMar>
            <w:tcBorders>
              <w:left w:val="nil"/>
              <w:right w:val="nil"/>
            </w:tcBorders>
          </w:tcPr>
          <w:p>
            <w:pPr>
              <w:spacing w:before="0" w:after="0" w:line="259" w:lineRule="auto"/>
              <w:jc w:val="left"/>
            </w:pPr>
            <w:r>
              <w:rPr>
                <w:rFonts w:ascii="Courier New" w:hAnsi="Courier New" w:eastAsia="Courier New"/>
                <w:color w:val="000000"/>
                <w:sz w:val="17"/>
              </w:rPr>
              <w:t>factures</w:t>
            </w:r>
          </w:p>
        </w:tc>
        <w:tc>
          <w:tcPr>
            <w:tcW w:type="dxa" w:w="746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Factures émises par les fournisseurs (référence, montant, dates, statut)</w:t>
            </w:r>
          </w:p>
        </w:tc>
      </w:tr>
      <w:tr>
        <w:trPr>
          <w:trHeight w:hRule="auto"/>
          <w:cantSplit/>
        </w:trPr>
        <w:tc>
          <w:tcPr>
            <w:tcW w:type="dxa" w:w="2120"/>
            <w:vAlign w:val="center"/>
            <w:tcMar>
              <w:top w:w="80" w:type="dxa"/>
              <w:start w:w="100" w:type="dxa"/>
              <w:bottom w:w="80" w:type="dxa"/>
              <w:end w:w="100" w:type="dxa"/>
            </w:tcMar>
            <w:tcBorders>
              <w:left w:val="nil"/>
              <w:right w:val="nil"/>
            </w:tcBorders>
          </w:tcPr>
          <w:p>
            <w:pPr>
              <w:spacing w:before="0" w:after="0" w:line="259" w:lineRule="auto"/>
              <w:jc w:val="left"/>
            </w:pPr>
            <w:r>
              <w:rPr>
                <w:rFonts w:ascii="Courier New" w:hAnsi="Courier New" w:eastAsia="Courier New"/>
                <w:color w:val="000000"/>
                <w:sz w:val="17"/>
              </w:rPr>
              <w:t>audit_log</w:t>
            </w:r>
          </w:p>
        </w:tc>
        <w:tc>
          <w:tcPr>
            <w:tcW w:type="dxa" w:w="746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Journal d'audit inaltérable (acteur, action, cible, IP, résultat, détail)</w:t>
            </w:r>
          </w:p>
        </w:tc>
      </w:tr>
      <w:tr>
        <w:trPr>
          <w:trHeight w:hRule="auto"/>
          <w:cantSplit/>
        </w:trPr>
        <w:tc>
          <w:tcPr>
            <w:tcW w:type="dxa" w:w="2120"/>
            <w:vAlign w:val="center"/>
            <w:tcMar>
              <w:top w:w="80" w:type="dxa"/>
              <w:start w:w="100" w:type="dxa"/>
              <w:bottom w:w="80" w:type="dxa"/>
              <w:end w:w="100" w:type="dxa"/>
            </w:tcMar>
            <w:tcBorders>
              <w:left w:val="nil"/>
              <w:right w:val="nil"/>
            </w:tcBorders>
          </w:tcPr>
          <w:p>
            <w:pPr>
              <w:spacing w:before="0" w:after="0" w:line="259" w:lineRule="auto"/>
              <w:jc w:val="left"/>
            </w:pPr>
            <w:r>
              <w:rPr>
                <w:rFonts w:ascii="Courier New" w:hAnsi="Courier New" w:eastAsia="Courier New"/>
                <w:color w:val="000000"/>
                <w:sz w:val="17"/>
              </w:rPr>
              <w:t>password_reset_tokens</w:t>
            </w:r>
          </w:p>
        </w:tc>
        <w:tc>
          <w:tcPr>
            <w:tcW w:type="dxa" w:w="746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Jetons de réinitialisation de mot de passe (empreinte SHA-256, usage unique, durée limitée)</w:t>
            </w:r>
          </w:p>
        </w:tc>
      </w:tr>
      <w:tr>
        <w:trPr>
          <w:trHeight w:hRule="auto"/>
          <w:cantSplit/>
        </w:trPr>
        <w:tc>
          <w:tcPr>
            <w:tcW w:type="dxa" w:w="2120"/>
            <w:vAlign w:val="center"/>
            <w:tcMar>
              <w:top w:w="80" w:type="dxa"/>
              <w:start w:w="100" w:type="dxa"/>
              <w:bottom w:w="80" w:type="dxa"/>
              <w:end w:w="100" w:type="dxa"/>
            </w:tcMar>
            <w:tcBorders>
              <w:bottom w:val="single" w:sz="6" w:color="000000"/>
              <w:left w:val="nil"/>
              <w:right w:val="nil"/>
            </w:tcBorders>
          </w:tcPr>
          <w:p>
            <w:pPr>
              <w:spacing w:before="0" w:after="0" w:line="259" w:lineRule="auto"/>
              <w:jc w:val="left"/>
            </w:pPr>
            <w:r>
              <w:rPr>
                <w:rFonts w:ascii="Courier New" w:hAnsi="Courier New" w:eastAsia="Courier New"/>
                <w:color w:val="000000"/>
                <w:sz w:val="17"/>
              </w:rPr>
              <w:t>notifications</w:t>
            </w:r>
          </w:p>
        </w:tc>
        <w:tc>
          <w:tcPr>
            <w:tcW w:type="dxa" w:w="7461"/>
            <w:vAlign w:val="center"/>
            <w:tcMar>
              <w:top w:w="80" w:type="dxa"/>
              <w:start w:w="100" w:type="dxa"/>
              <w:bottom w:w="80" w:type="dxa"/>
              <w:end w:w="100" w:type="dxa"/>
            </w:tcMar>
            <w:tcBorders>
              <w:bottom w:val="single" w:sz="6" w:color="000000"/>
              <w:left w:val="nil"/>
              <w:right w:val="nil"/>
            </w:tcBorders>
          </w:tcPr>
          <w:p>
            <w:pPr>
              <w:spacing w:before="0" w:after="0" w:line="259" w:lineRule="auto"/>
              <w:jc w:val="left"/>
            </w:pPr>
            <w:r>
              <w:rPr>
                <w:rFonts w:ascii="Times New Roman" w:hAnsi="Times New Roman" w:eastAsia="Times New Roman"/>
                <w:color w:val="000000"/>
                <w:sz w:val="17"/>
              </w:rPr>
              <w:t>Notifications internes (destinataire, type, message, statut de lecture)</w:t>
            </w:r>
          </w:p>
        </w:tc>
      </w:tr>
    </w:tbl>
    <w:p>
      <w:pPr>
        <w:spacing w:after="20"/>
      </w:pPr>
    </w:p>
    <w:p>
      <w:pPr>
        <w:pStyle w:val="Heading2"/>
      </w:pPr>
      <w:r>
        <w:rPr>
          <w:rFonts w:ascii="Times New Roman" w:hAnsi="Times New Roman" w:eastAsia="Times New Roman"/>
          <w:color w:val="000000"/>
          <w:sz w:val="34"/>
        </w:rPr>
        <w:t>Annexe B : Extrait du script de création de la table suppliers</w:t>
      </w:r>
    </w:p>
    <w:p>
      <w:pPr>
        <w:pStyle w:val="CodeBlock"/>
        <w:keepLines/>
        <w:shd w:fill="F3F5F8"/>
      </w:pPr>
      <w:r>
        <w:rPr>
          <w:rFonts w:ascii="Courier New" w:hAnsi="Courier New" w:eastAsia="Courier New"/>
          <w:color w:val="333333"/>
          <w:sz w:val="14"/>
        </w:rPr>
        <w:t>CREATE TABLE suppliers (</w:t>
        <w:br/>
        <w:t xml:space="preserve">    id              BIGINT AUTO_INCREMENT PRIMARY KEY,</w:t>
        <w:br/>
        <w:t xml:space="preserve">    company_name    VARCHAR(255) NOT NULL,</w:t>
        <w:br/>
        <w:t xml:space="preserve">    ice             VARCHAR(15)  NOT NULL UNIQUE,</w:t>
        <w:br/>
        <w:t xml:space="preserve">    commercial_register VARCHAR(50) NULL,</w:t>
        <w:br/>
        <w:t xml:space="preserve">    tax_identifier  VARCHAR(50)  NULL,</w:t>
        <w:br/>
        <w:t xml:space="preserve">    address         VARCHAR(500) NULL,</w:t>
        <w:br/>
        <w:t xml:space="preserve">    contact_person  VARCHAR(255) NULL,</w:t>
        <w:br/>
        <w:t xml:space="preserve">    contact_email   VARCHAR(255) NULL,</w:t>
        <w:br/>
        <w:t xml:space="preserve">    contact_phone   VARCHAR(30)  NULL,</w:t>
        <w:br/>
        <w:t xml:space="preserve">    category        VARCHAR(20)  NOT NULL,</w:t>
        <w:br/>
        <w:t xml:space="preserve">    status          VARCHAR(30)  NOT NULL DEFAULT 'DRAFT',</w:t>
        <w:br/>
        <w:t xml:space="preserve">    registered_by_user_id BIGINT NOT NULL,</w:t>
        <w:br/>
        <w:t xml:space="preserve">    created_at      DATETIME NOT NULL DEFAULT CURRENT_TIMESTAMP,</w:t>
        <w:br/>
        <w:t xml:space="preserve">    updated_at      DATETIME NULL ON UPDATE CURRENT_TIMESTAMP,</w:t>
        <w:br/>
        <w:t xml:space="preserve">    FOREIGN KEY (registered_by_user_id) REFERENCES users(id),</w:t>
        <w:br/>
        <w:t xml:space="preserve">    INDEX idx_suppliers_status (status),</w:t>
        <w:br/>
        <w:t xml:space="preserve">    INDEX idx_suppliers_category (category)</w:t>
        <w:br/>
        <w:t>) ENGINE=InnoDB DEFAULT CHARSET=utf8mb4</w:t>
        <w:br/>
        <w:t xml:space="preserve">  COLLATE=utf8mb4_unicode_ci;</w:t>
      </w:r>
    </w:p>
    <w:p>
      <w:pPr>
        <w:pStyle w:val="Heading2"/>
      </w:pPr>
      <w:r>
        <w:rPr>
          <w:rFonts w:ascii="Times New Roman" w:hAnsi="Times New Roman" w:eastAsia="Times New Roman"/>
          <w:color w:val="000000"/>
          <w:sz w:val="34"/>
        </w:rPr>
        <w:t>Annexe C : Extrait du script de création de la table appel_offres</w:t>
      </w:r>
    </w:p>
    <w:p>
      <w:pPr>
        <w:pStyle w:val="CodeBlock"/>
        <w:keepLines/>
        <w:shd w:fill="F3F5F8"/>
      </w:pPr>
      <w:r>
        <w:rPr>
          <w:rFonts w:ascii="Courier New" w:hAnsi="Courier New" w:eastAsia="Courier New"/>
          <w:color w:val="333333"/>
          <w:sz w:val="14"/>
        </w:rPr>
        <w:t>CREATE TABLE IF NOT EXISTS appel_offres (</w:t>
        <w:br/>
        <w:t xml:space="preserve">    id              BIGINT AUTO_INCREMENT PRIMARY KEY,</w:t>
        <w:br/>
        <w:t xml:space="preserve">    titre           VARCHAR(500) NOT NULL,</w:t>
        <w:br/>
        <w:t xml:space="preserve">    description     TEXT NOT NULL,</w:t>
        <w:br/>
        <w:t xml:space="preserve">    categorie       VARCHAR(50)  NOT NULL,</w:t>
        <w:br/>
        <w:t xml:space="preserve">    budget_estime   DECIMAL(15,2) NULL,</w:t>
        <w:br/>
        <w:t xml:space="preserve">    date_publication DATETIME NOT NULL DEFAULT CURRENT_TIMESTAMP,</w:t>
        <w:br/>
        <w:t xml:space="preserve">    date_cloture    DATETIME NOT NULL,</w:t>
        <w:br/>
        <w:t xml:space="preserve">    status          VARCHAR(30)  NOT NULL DEFAULT 'BROUILLON',</w:t>
        <w:br/>
        <w:t xml:space="preserve">    published_by_user_id BIGINT NOT NULL,</w:t>
        <w:br/>
        <w:t xml:space="preserve">    created_at      DATETIME NOT NULL DEFAULT CURRENT_TIMESTAMP,</w:t>
        <w:br/>
        <w:t xml:space="preserve">    updated_at      DATETIME NULL ON UPDATE CURRENT_TIMESTAMP,</w:t>
        <w:br/>
        <w:t xml:space="preserve">    FOREIGN KEY (published_by_user_id) REFERENCES users(id),</w:t>
        <w:br/>
        <w:t xml:space="preserve">    INDEX idx_ao_status (status),</w:t>
        <w:br/>
        <w:t xml:space="preserve">    INDEX idx_ao_categorie (categorie),</w:t>
        <w:br/>
        <w:t xml:space="preserve">    INDEX idx_ao_date_cloture (date_cloture)</w:t>
        <w:br/>
        <w:t>) ENGINE=InnoDB DEFAULT CHARSET=utf8mb4</w:t>
        <w:br/>
        <w:t xml:space="preserve">  COLLATE=utf8mb4_unicode_ci;</w:t>
      </w:r>
    </w:p>
    <w:p>
      <w:pPr>
        <w:pStyle w:val="Heading2"/>
      </w:pPr>
      <w:r>
        <w:rPr>
          <w:rFonts w:ascii="Times New Roman" w:hAnsi="Times New Roman" w:eastAsia="Times New Roman"/>
          <w:color w:val="000000"/>
          <w:sz w:val="34"/>
        </w:rPr>
        <w:t>Annexe D : Glossaire</w:t>
      </w:r>
    </w:p>
    <w:tbl>
      <w:tblPr>
        <w:tblW w:type="dxa" w:w="9581"/>
        <w:jc w:val="left"/>
        <w:tblLayout w:type="fixed"/>
        <w:tblLook w:firstColumn="1" w:firstRow="1" w:lastColumn="0" w:lastRow="0" w:noHBand="0" w:noVBand="1" w:val="04A0"/>
        <w:tblInd w:w="0" w:type="dxa"/>
      </w:tblPr>
      <w:tblGrid>
        <w:gridCol w:w="1900"/>
        <w:gridCol w:w="7681"/>
      </w:tblGrid>
      <w:tr>
        <w:trPr>
          <w:trHeight w:hRule="auto"/>
          <w:cantSplit/>
          <w:tblHeader w:val="true"/>
        </w:trPr>
        <w:tc>
          <w:tcPr>
            <w:tcW w:type="dxa" w:w="1900"/>
            <w:vAlign w:val="center"/>
            <w:tcMar>
              <w:top w:w="80" w:type="dxa"/>
              <w:start w:w="100" w:type="dxa"/>
              <w:bottom w:w="80" w:type="dxa"/>
              <w:end w:w="100" w:type="dxa"/>
            </w:tcMar>
            <w:shd w:fill="F4F6F9"/>
            <w:tcBorders>
              <w:top w:val="single" w:sz="6" w:color="000000"/>
              <w:bottom w:val="single" w:sz="6" w:color="000000"/>
              <w:left w:val="nil"/>
              <w:right w:val="nil"/>
            </w:tcBorders>
          </w:tcPr>
          <w:p>
            <w:pPr>
              <w:spacing w:before="0" w:after="0" w:line="259" w:lineRule="auto"/>
              <w:jc w:val="left"/>
            </w:pPr>
            <w:r>
              <w:rPr>
                <w:rFonts w:ascii="Times New Roman" w:hAnsi="Times New Roman" w:eastAsia="Times New Roman"/>
                <w:b/>
                <w:color w:val="000000"/>
                <w:sz w:val="17"/>
              </w:rPr>
              <w:t>Terme</w:t>
            </w:r>
          </w:p>
        </w:tc>
        <w:tc>
          <w:tcPr>
            <w:tcW w:type="dxa" w:w="7681"/>
            <w:vAlign w:val="center"/>
            <w:tcMar>
              <w:top w:w="80" w:type="dxa"/>
              <w:start w:w="100" w:type="dxa"/>
              <w:bottom w:w="80" w:type="dxa"/>
              <w:end w:w="100" w:type="dxa"/>
            </w:tcMar>
            <w:shd w:fill="F4F6F9"/>
            <w:tcBorders>
              <w:top w:val="single" w:sz="6" w:color="000000"/>
              <w:bottom w:val="single" w:sz="6" w:color="000000"/>
              <w:left w:val="nil"/>
              <w:right w:val="nil"/>
            </w:tcBorders>
          </w:tcPr>
          <w:p>
            <w:pPr>
              <w:spacing w:before="0" w:after="0" w:line="259" w:lineRule="auto"/>
              <w:jc w:val="left"/>
            </w:pPr>
            <w:r>
              <w:rPr>
                <w:rFonts w:ascii="Times New Roman" w:hAnsi="Times New Roman" w:eastAsia="Times New Roman"/>
                <w:b/>
                <w:color w:val="000000"/>
                <w:sz w:val="17"/>
              </w:rPr>
              <w:t>Définition</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b/>
                <w:color w:val="000000"/>
                <w:sz w:val="17"/>
              </w:rPr>
              <w:t>ICE</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Identifiant Commun de l'Entreprise, numéro à 15 chiffres attribué par l'administration fiscale marocaine à toute personne morale exerçant une activité économique.</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b/>
                <w:color w:val="000000"/>
                <w:sz w:val="17"/>
              </w:rPr>
              <w:t>Appel d'offres</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Procédure de mise en concurrence par laquelle un organisme public sollicite des propositions de fournisseurs pour la réalisation de travaux, la fourniture de biens ou la prestation de services.</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b/>
                <w:color w:val="000000"/>
                <w:sz w:val="17"/>
              </w:rPr>
              <w:t>Candidature</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Réponse d'un fournisseur à un appel d'offres, comprenant une proposition technique et un montant proposé.</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b/>
                <w:color w:val="000000"/>
                <w:sz w:val="17"/>
              </w:rPr>
              <w:t>Jeton (token)</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Donnée signée permettant de matérialiser l'authentification d'un utilisateur sans transmettre à nouveau son mot de passe.</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b/>
                <w:color w:val="000000"/>
                <w:sz w:val="17"/>
              </w:rPr>
              <w:t>Hachage</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Transformation irréversible d'une donnée (ici, un mot de passe) en une empreinte de taille fixe, utilisée pour en vérifier l'exactitude sans jamais la stocker en clair.</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b/>
                <w:color w:val="000000"/>
                <w:sz w:val="17"/>
              </w:rPr>
              <w:t>Principe du moindre privilège</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Principe de sécurité selon lequel un utilisateur ne doit disposer que des droits strictement nécessaires à l'accomplissement de ses tâches.</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b/>
                <w:color w:val="000000"/>
                <w:sz w:val="17"/>
              </w:rPr>
              <w:t>Non-énumération</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Principe de sécurité visant à empêcher un attaquant de déduire la liste des comptes existants à partir des réponses de l'application.</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b/>
                <w:color w:val="000000"/>
                <w:sz w:val="17"/>
              </w:rPr>
              <w:t>Clean Architecture</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Paradigme d'architecture logicielle où le domaine métier est indépendant de tout framework, base de données ou interface utilisateur.</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b/>
                <w:color w:val="000000"/>
                <w:sz w:val="17"/>
              </w:rPr>
              <w:t>Port</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000000"/>
                <w:sz w:val="17"/>
              </w:rPr>
              <w:t>Interface définie par la couche domaine, spécifiant un contrat que la couche infrastructure doit implémenter (architecture hexagonale).</w:t>
            </w:r>
          </w:p>
        </w:tc>
      </w:tr>
      <w:tr>
        <w:trPr>
          <w:trHeight w:hRule="auto"/>
          <w:cantSplit/>
        </w:trPr>
        <w:tc>
          <w:tcPr>
            <w:tcW w:type="dxa" w:w="1900"/>
            <w:vAlign w:val="center"/>
            <w:tcMar>
              <w:top w:w="80" w:type="dxa"/>
              <w:start w:w="100" w:type="dxa"/>
              <w:bottom w:w="80" w:type="dxa"/>
              <w:end w:w="100" w:type="dxa"/>
            </w:tcMar>
            <w:tcBorders>
              <w:bottom w:val="single" w:sz="6" w:color="000000"/>
              <w:left w:val="nil"/>
              <w:right w:val="nil"/>
            </w:tcBorders>
          </w:tcPr>
          <w:p>
            <w:pPr>
              <w:spacing w:before="0" w:after="0" w:line="259" w:lineRule="auto"/>
              <w:jc w:val="left"/>
            </w:pPr>
            <w:r>
              <w:rPr>
                <w:rFonts w:ascii="Times New Roman" w:hAnsi="Times New Roman" w:eastAsia="Times New Roman"/>
                <w:b/>
                <w:color w:val="000000"/>
                <w:sz w:val="17"/>
              </w:rPr>
              <w:t>Adaptateur</w:t>
            </w:r>
          </w:p>
        </w:tc>
        <w:tc>
          <w:tcPr>
            <w:tcW w:type="dxa" w:w="7681"/>
            <w:vAlign w:val="center"/>
            <w:tcMar>
              <w:top w:w="80" w:type="dxa"/>
              <w:start w:w="100" w:type="dxa"/>
              <w:bottom w:w="80" w:type="dxa"/>
              <w:end w:w="100" w:type="dxa"/>
            </w:tcMar>
            <w:tcBorders>
              <w:bottom w:val="single" w:sz="6" w:color="000000"/>
              <w:left w:val="nil"/>
              <w:right w:val="nil"/>
            </w:tcBorders>
          </w:tcPr>
          <w:p>
            <w:pPr>
              <w:spacing w:before="0" w:after="0" w:line="259" w:lineRule="auto"/>
              <w:jc w:val="left"/>
            </w:pPr>
            <w:r>
              <w:rPr>
                <w:rFonts w:ascii="Times New Roman" w:hAnsi="Times New Roman" w:eastAsia="Times New Roman"/>
                <w:color w:val="000000"/>
                <w:sz w:val="17"/>
              </w:rPr>
              <w:t>Implémentation concrète d'un port, reliant le domaine métier à une technologie spécifique (JPA, SMTP, etc.).</w:t>
            </w:r>
          </w:p>
        </w:tc>
      </w:tr>
    </w:tbl>
    <w:p>
      <w:pPr>
        <w:spacing w:after="20"/>
      </w:pPr>
    </w:p>
    <w:sectPr w:rsidR="00FC693F" w:rsidRPr="0006063C" w:rsidSect="00034616">
      <w:headerReference w:type="default" r:id="rId10"/>
      <w:footerReference w:type="default" r:id="rId11"/>
      <w:pgSz w:w="11906" w:h="16838"/>
      <w:pgMar w:top="992" w:right="1162" w:bottom="992" w:left="1162" w:header="567" w:footer="567"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after="0"/>
      <w:jc w:val="center"/>
      <w:pBdr>
        <w:top w:val="single" w:sz="4" w:space="2" w:color="4E4E4E"/>
      </w:pBdr>
    </w:pPr>
    <w:r>
      <w:rPr>
        <w:rFonts w:ascii="Times New Roman" w:hAnsi="Times New Roman" w:eastAsia="Times New Roman"/>
        <w:color w:val="000000"/>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581" w:val="right"/>
      </w:tabs>
      <w:spacing w:before="0" w:after="40"/>
      <w:jc w:val="left"/>
      <w:pBdr>
        <w:bottom w:val="single" w:sz="4" w:space="2" w:color="4E4E4E"/>
      </w:pBdr>
    </w:pPr>
    <w:r>
      <w:rPr>
        <w:rFonts w:ascii="Times New Roman" w:hAnsi="Times New Roman" w:eastAsia="Times New Roman"/>
        <w:i/>
        <w:color w:val="000000"/>
        <w:sz w:val="16"/>
      </w:rPr>
      <w:t>Portail Fournisseur</w:t>
    </w:r>
    <w:r>
      <w:rPr>
        <w:rFonts w:ascii="Times New Roman" w:hAnsi="Times New Roman" w:eastAsia="Times New Roman"/>
        <w:i/>
        <w:color w:val="000000"/>
        <w:sz w:val="16"/>
      </w:rPr>
      <w:tab/>
    </w:r>
    <w:r>
      <w:rPr>
        <w:rFonts w:ascii="Times New Roman" w:hAnsi="Times New Roman" w:eastAsia="Times New Roman"/>
        <w:i/>
        <w:color w:val="000000"/>
        <w:sz w:val="16"/>
      </w:rPr>
      <w:t>Rapport de projet de fin d'année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0" w:after="120" w:line="307" w:lineRule="auto"/>
      <w:jc w:val="both"/>
    </w:pPr>
    <w:rPr>
      <w:rFonts w:ascii="Times New Roman" w:hAnsi="Times New Roman" w:eastAsia="Times New Roman"/>
      <w:b w:val="0"/>
      <w:i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260" w:line="254" w:lineRule="auto"/>
      <w:jc w:val="left"/>
      <w:outlineLvl w:val="0"/>
    </w:pPr>
    <w:rPr>
      <w:rFonts w:asciiTheme="majorHAnsi" w:eastAsiaTheme="majorEastAsia" w:hAnsiTheme="majorHAnsi" w:cstheme="majorBidi" w:ascii="Times New Roman" w:hAnsi="Times New Roman" w:eastAsia="Times New Roman"/>
      <w:b/>
      <w:bCs/>
      <w:i w:val="0"/>
      <w:color w:val="000000"/>
      <w:sz w:val="54"/>
      <w:szCs w:val="28"/>
    </w:rPr>
  </w:style>
  <w:style w:type="paragraph" w:styleId="Heading2">
    <w:name w:val="heading 2"/>
    <w:basedOn w:val="Normal"/>
    <w:next w:val="Normal"/>
    <w:link w:val="Heading2Char"/>
    <w:uiPriority w:val="9"/>
    <w:unhideWhenUsed/>
    <w:qFormat/>
    <w:rsid w:val="00FC693F"/>
    <w:pPr>
      <w:keepNext/>
      <w:keepLines/>
      <w:spacing w:before="320" w:after="140" w:line="264" w:lineRule="auto"/>
      <w:jc w:val="left"/>
      <w:outlineLvl w:val="1"/>
    </w:pPr>
    <w:rPr>
      <w:rFonts w:asciiTheme="majorHAnsi" w:eastAsiaTheme="majorEastAsia" w:hAnsiTheme="majorHAnsi" w:cstheme="majorBidi" w:ascii="Times New Roman" w:hAnsi="Times New Roman" w:eastAsia="Times New Roman"/>
      <w:b/>
      <w:bCs/>
      <w:i w:val="0"/>
      <w:color w:val="000000"/>
      <w:sz w:val="34"/>
      <w:szCs w:val="26"/>
    </w:rPr>
  </w:style>
  <w:style w:type="paragraph" w:styleId="Heading3">
    <w:name w:val="heading 3"/>
    <w:basedOn w:val="Normal"/>
    <w:next w:val="Normal"/>
    <w:link w:val="Heading3Char"/>
    <w:uiPriority w:val="9"/>
    <w:unhideWhenUsed/>
    <w:qFormat/>
    <w:rsid w:val="00FC693F"/>
    <w:pPr>
      <w:keepNext/>
      <w:keepLines/>
      <w:spacing w:before="240" w:after="100" w:line="269" w:lineRule="auto"/>
      <w:jc w:val="left"/>
      <w:outlineLvl w:val="2"/>
    </w:pPr>
    <w:rPr>
      <w:rFonts w:asciiTheme="majorHAnsi" w:eastAsiaTheme="majorEastAsia" w:hAnsiTheme="majorHAnsi" w:cstheme="majorBidi" w:ascii="Times New Roman" w:hAnsi="Times New Roman" w:eastAsia="Times New Roman"/>
      <w:b/>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Next w:val="0"/>
      <w:numPr>
        <w:numId w:val="1"/>
      </w:numPr>
      <w:spacing w:before="0" w:after="80" w:line="295" w:lineRule="auto"/>
      <w:contextualSpacing/>
      <w:jc w:val="both"/>
    </w:pPr>
    <w:rPr>
      <w:rFonts w:ascii="Times New Roman" w:hAnsi="Times New Roman" w:eastAsia="Times New Roman"/>
      <w:b w:val="0"/>
      <w:i w:val="0"/>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keepNext w:val="0"/>
      <w:numPr>
        <w:numId w:val="5"/>
      </w:numPr>
      <w:spacing w:before="0" w:after="80" w:line="295" w:lineRule="auto"/>
      <w:contextualSpacing/>
      <w:jc w:val="both"/>
    </w:pPr>
    <w:rPr>
      <w:rFonts w:ascii="Times New Roman" w:hAnsi="Times New Roman" w:eastAsia="Times New Roman"/>
      <w:b w:val="0"/>
      <w:i w:val="0"/>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59" w:lineRule="auto" w:before="60" w:after="160"/>
      <w:jc w:val="center"/>
    </w:pPr>
    <w:rPr>
      <w:rFonts w:ascii="Times New Roman" w:hAnsi="Times New Roman" w:eastAsia="Times New Roman"/>
      <w:b w:val="0"/>
      <w:bCs/>
      <w:i w:val="0"/>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
    <w:name w:val="Body"/>
    <w:basedOn w:val="Normal"/>
    <w:pPr>
      <w:keepNext w:val="0"/>
      <w:widowControl/>
      <w:spacing w:before="0" w:after="120" w:line="307" w:lineRule="auto"/>
      <w:jc w:val="both"/>
    </w:pPr>
    <w:rPr>
      <w:rFonts w:ascii="Times New Roman" w:hAnsi="Times New Roman" w:eastAsia="Times New Roman"/>
      <w:b w:val="0"/>
      <w:i w:val="0"/>
      <w:color w:val="000000"/>
      <w:sz w:val="21"/>
    </w:rPr>
  </w:style>
  <w:style w:type="paragraph" w:customStyle="1" w:styleId="ChapterLabel">
    <w:name w:val="ChapterLabel"/>
    <w:basedOn w:val="Normal"/>
    <w:pPr>
      <w:keepNext/>
      <w:spacing w:before="0" w:after="160" w:line="264" w:lineRule="auto"/>
      <w:jc w:val="left"/>
    </w:pPr>
    <w:rPr>
      <w:rFonts w:ascii="Times New Roman" w:hAnsi="Times New Roman" w:eastAsia="Times New Roman"/>
      <w:b/>
      <w:i w:val="0"/>
      <w:color w:val="000000"/>
      <w:sz w:val="34"/>
    </w:rPr>
  </w:style>
  <w:style w:type="paragraph" w:customStyle="1" w:styleId="CodeBlock">
    <w:name w:val="CodeBlock"/>
    <w:basedOn w:val="Normal"/>
    <w:pPr>
      <w:keepNext w:val="0"/>
      <w:spacing w:before="80" w:after="160" w:line="240" w:lineRule="auto"/>
      <w:ind w:left="142" w:right="142"/>
      <w:jc w:val="left"/>
    </w:pPr>
    <w:rPr>
      <w:rFonts w:ascii="Courier New" w:hAnsi="Courier New" w:eastAsia="Courier New"/>
      <w:b w:val="0"/>
      <w:i w:val="0"/>
      <w:color w:val="333333"/>
      <w:sz w:val="14"/>
    </w:rPr>
  </w:style>
  <w:style w:type="paragraph" w:customStyle="1" w:styleId="TOC1">
    <w:name w:val="TOC1"/>
    <w:basedOn w:val="Normal"/>
    <w:pPr>
      <w:keepNext w:val="0"/>
      <w:spacing w:before="0" w:after="60" w:line="264" w:lineRule="auto"/>
      <w:jc w:val="left"/>
    </w:pPr>
    <w:rPr>
      <w:rFonts w:ascii="Times New Roman" w:hAnsi="Times New Roman" w:eastAsia="Times New Roman"/>
      <w:b/>
      <w:i w:val="0"/>
      <w:color w:val="000000"/>
      <w:sz w:val="21"/>
    </w:rPr>
  </w:style>
  <w:style w:type="paragraph" w:customStyle="1" w:styleId="TOC2">
    <w:name w:val="TOC2"/>
    <w:basedOn w:val="Normal"/>
    <w:pPr>
      <w:keepNext w:val="0"/>
      <w:spacing w:before="0" w:after="40" w:line="259" w:lineRule="auto"/>
      <w:ind w:left="312"/>
      <w:jc w:val="left"/>
    </w:pPr>
    <w:rPr>
      <w:rFonts w:ascii="Times New Roman" w:hAnsi="Times New Roman" w:eastAsia="Times New Roman"/>
      <w:b w:val="0"/>
      <w:i w:val="0"/>
      <w:color w:val="000000"/>
      <w:sz w:val="19"/>
    </w:rPr>
  </w:style>
  <w:style w:type="paragraph" w:customStyle="1" w:styleId="TOC3">
    <w:name w:val="TOC3"/>
    <w:basedOn w:val="Normal"/>
    <w:pPr>
      <w:keepNext w:val="0"/>
      <w:spacing w:before="0" w:after="20" w:line="254" w:lineRule="auto"/>
      <w:ind w:left="624"/>
      <w:jc w:val="left"/>
    </w:pPr>
    <w:rPr>
      <w:rFonts w:ascii="Times New Roman" w:hAnsi="Times New Roman" w:eastAsia="Times New Roman"/>
      <w:b w:val="0"/>
      <w:i w:val="0"/>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stage - Portail Fournisseur</dc:title>
  <dc:subject>Rapport de Projet de Fin d'Année</dc:subject>
  <dc:creator>Hamza AIT OUMGHAR</dc:creator>
  <cp:keywords/>
  <dc:description>Version Word du rapport final.</dc:description>
  <cp:lastModifiedBy/>
  <cp:revision>1</cp:revision>
  <dcterms:created xsi:type="dcterms:W3CDTF">2013-12-23T23:15:00Z</dcterms:created>
  <dcterms:modified xsi:type="dcterms:W3CDTF">2013-12-23T23:15:00Z</dcterms:modified>
  <cp:category/>
</cp:coreProperties>
</file>